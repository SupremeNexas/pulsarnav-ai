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pPr>
      <w:r>
        <w:rPr>
          <w:rFonts w:ascii="Calibri" w:hAnsi="Calibri"/>
          <w:b/>
          <w:color w:val="595959"/>
          <w:sz w:val="20"/>
        </w:rPr>
        <w:t>TECHNICAL DESIGN DOCUMENT</w:t>
      </w:r>
    </w:p>
    <w:p>
      <w:pPr>
        <w:spacing w:after="160"/>
      </w:pPr>
      <w:r>
        <w:rPr>
          <w:rFonts w:ascii="Calibri" w:hAnsi="Calibri"/>
          <w:b/>
          <w:color w:val="000000"/>
          <w:sz w:val="50"/>
        </w:rPr>
        <w:t>PulsarNav AI Technical Design Document</w:t>
      </w:r>
    </w:p>
    <w:p>
      <w:pPr>
        <w:spacing w:after="360"/>
      </w:pPr>
      <w:r>
        <w:rPr>
          <w:rFonts w:ascii="Calibri" w:hAnsi="Calibri"/>
          <w:color w:val="595959"/>
          <w:sz w:val="26"/>
        </w:rPr>
        <w:t>Autonomous Pulsar-Based Deep Space Navigation Framework</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824"/>
        <w:gridCol w:w="4824"/>
      </w:tblGrid>
      <w:tr>
        <w:tc>
          <w:tcPr>
            <w:tcW w:type="dxa" w:w="2088"/>
            <w:tcMar>
              <w:top w:w="80" w:type="dxa"/>
              <w:start w:w="120" w:type="dxa"/>
              <w:bottom w:w="80" w:type="dxa"/>
              <w:end w:w="120" w:type="dxa"/>
            </w:tcMar>
            <w:vAlign w:val="center"/>
            <w:shd w:fill="F2F4F7"/>
          </w:tcPr>
          <w:p>
            <w:r>
              <w:rPr>
                <w:b/>
              </w:rPr>
              <w:t>Project</w:t>
            </w:r>
          </w:p>
        </w:tc>
        <w:tc>
          <w:tcPr>
            <w:tcW w:type="dxa" w:w="7560"/>
            <w:tcMar>
              <w:top w:w="80" w:type="dxa"/>
              <w:start w:w="120" w:type="dxa"/>
              <w:bottom w:w="80" w:type="dxa"/>
              <w:end w:w="120" w:type="dxa"/>
            </w:tcMar>
            <w:vAlign w:val="center"/>
          </w:tcPr>
          <w:p>
            <w:r>
              <w:t>PulsarNav AI</w:t>
            </w:r>
          </w:p>
        </w:tc>
      </w:tr>
      <w:tr>
        <w:tc>
          <w:tcPr>
            <w:tcW w:type="dxa" w:w="2088"/>
            <w:tcMar>
              <w:top w:w="80" w:type="dxa"/>
              <w:start w:w="120" w:type="dxa"/>
              <w:bottom w:w="80" w:type="dxa"/>
              <w:end w:w="120" w:type="dxa"/>
            </w:tcMar>
            <w:vAlign w:val="center"/>
            <w:shd w:fill="F2F4F7"/>
          </w:tcPr>
          <w:p>
            <w:r>
              <w:rPr>
                <w:b/>
              </w:rPr>
              <w:t>Repository</w:t>
            </w:r>
          </w:p>
        </w:tc>
        <w:tc>
          <w:tcPr>
            <w:tcW w:type="dxa" w:w="7560"/>
            <w:tcMar>
              <w:top w:w="80" w:type="dxa"/>
              <w:start w:w="120" w:type="dxa"/>
              <w:bottom w:w="80" w:type="dxa"/>
              <w:end w:w="120" w:type="dxa"/>
            </w:tcMar>
            <w:vAlign w:val="center"/>
          </w:tcPr>
          <w:p>
            <w:r>
              <w:t>/Users/supryo/Desktop/pulsar</w:t>
            </w:r>
          </w:p>
        </w:tc>
      </w:tr>
      <w:tr>
        <w:tc>
          <w:tcPr>
            <w:tcW w:type="dxa" w:w="2088"/>
            <w:tcMar>
              <w:top w:w="80" w:type="dxa"/>
              <w:start w:w="120" w:type="dxa"/>
              <w:bottom w:w="80" w:type="dxa"/>
              <w:end w:w="120" w:type="dxa"/>
            </w:tcMar>
            <w:vAlign w:val="center"/>
            <w:shd w:fill="F2F4F7"/>
          </w:tcPr>
          <w:p>
            <w:r>
              <w:rPr>
                <w:b/>
              </w:rPr>
              <w:t>Prepared</w:t>
            </w:r>
          </w:p>
        </w:tc>
        <w:tc>
          <w:tcPr>
            <w:tcW w:type="dxa" w:w="7560"/>
            <w:tcMar>
              <w:top w:w="80" w:type="dxa"/>
              <w:start w:w="120" w:type="dxa"/>
              <w:bottom w:w="80" w:type="dxa"/>
              <w:end w:w="120" w:type="dxa"/>
            </w:tcMar>
            <w:vAlign w:val="center"/>
          </w:tcPr>
          <w:p>
            <w:r>
              <w:t>2026-07-01</w:t>
            </w:r>
          </w:p>
        </w:tc>
      </w:tr>
      <w:tr>
        <w:tc>
          <w:tcPr>
            <w:tcW w:type="dxa" w:w="2088"/>
            <w:tcMar>
              <w:top w:w="80" w:type="dxa"/>
              <w:start w:w="120" w:type="dxa"/>
              <w:bottom w:w="80" w:type="dxa"/>
              <w:end w:w="120" w:type="dxa"/>
            </w:tcMar>
            <w:vAlign w:val="center"/>
            <w:shd w:fill="F2F4F7"/>
          </w:tcPr>
          <w:p>
            <w:r>
              <w:rPr>
                <w:b/>
              </w:rPr>
              <w:t>Document Class</w:t>
            </w:r>
          </w:p>
        </w:tc>
        <w:tc>
          <w:tcPr>
            <w:tcW w:type="dxa" w:w="7560"/>
            <w:tcMar>
              <w:top w:w="80" w:type="dxa"/>
              <w:start w:w="120" w:type="dxa"/>
              <w:bottom w:w="80" w:type="dxa"/>
              <w:end w:w="120" w:type="dxa"/>
            </w:tcMar>
            <w:vAlign w:val="center"/>
          </w:tcPr>
          <w:p>
            <w:r>
              <w:t>Technical Design Document</w:t>
            </w:r>
          </w:p>
        </w:tc>
      </w:tr>
      <w:tr>
        <w:tc>
          <w:tcPr>
            <w:tcW w:type="dxa" w:w="2088"/>
            <w:tcMar>
              <w:top w:w="80" w:type="dxa"/>
              <w:start w:w="120" w:type="dxa"/>
              <w:bottom w:w="80" w:type="dxa"/>
              <w:end w:w="120" w:type="dxa"/>
            </w:tcMar>
            <w:vAlign w:val="center"/>
            <w:shd w:fill="F2F4F7"/>
          </w:tcPr>
          <w:p>
            <w:r>
              <w:rPr>
                <w:b/>
              </w:rPr>
              <w:t>Primary Audience</w:t>
            </w:r>
          </w:p>
        </w:tc>
        <w:tc>
          <w:tcPr>
            <w:tcW w:type="dxa" w:w="7560"/>
            <w:tcMar>
              <w:top w:w="80" w:type="dxa"/>
              <w:start w:w="120" w:type="dxa"/>
              <w:bottom w:w="80" w:type="dxa"/>
              <w:end w:w="120" w:type="dxa"/>
            </w:tcMar>
            <w:vAlign w:val="center"/>
          </w:tcPr>
          <w:p>
            <w:r>
              <w:t>Academic reviewers, aerospace mentors, flight dynamics developers</w:t>
            </w:r>
          </w:p>
        </w:tc>
      </w:tr>
    </w:tbl>
    <w:p>
      <w:pPr>
        <w:spacing w:before="280" w:after="0"/>
      </w:pPr>
      <w:r>
        <w:rPr>
          <w:rFonts w:ascii="Calibri" w:hAnsi="Calibri"/>
          <w:color w:val="282828"/>
          <w:sz w:val="21"/>
        </w:rPr>
        <w:t>This document describes PulsarNav AI as a scientific software system: why each component exists, the mathematics behind it, how it is implemented, and how its outcomes are validated.</w:t>
      </w:r>
    </w:p>
    <w:p>
      <w:r>
        <w:br w:type="page"/>
      </w:r>
    </w:p>
    <w:p>
      <w:pPr>
        <w:pStyle w:val="Heading1"/>
      </w:pPr>
      <w:r>
        <w:t>Document Map</w:t>
      </w:r>
    </w:p>
    <w:p>
      <w:pPr>
        <w:pStyle w:val="ListNumber"/>
      </w:pPr>
      <w:r>
        <w:t>Executive documentation and project outcomes</w:t>
      </w:r>
    </w:p>
    <w:p>
      <w:pPr>
        <w:pStyle w:val="ListNumber"/>
      </w:pPr>
      <w:r>
        <w:t>Mathematical foundations</w:t>
      </w:r>
    </w:p>
    <w:p>
      <w:pPr>
        <w:pStyle w:val="ListNumber"/>
      </w:pPr>
      <w:r>
        <w:t>Software architecture and module descriptions</w:t>
      </w:r>
    </w:p>
    <w:p>
      <w:pPr>
        <w:pStyle w:val="ListNumber"/>
      </w:pPr>
      <w:r>
        <w:t>Data pipeline and validation approach</w:t>
      </w:r>
    </w:p>
    <w:p>
      <w:pPr>
        <w:pStyle w:val="ListNumber"/>
      </w:pPr>
      <w:r>
        <w:t>User interface and visualization documentation</w:t>
      </w:r>
    </w:p>
    <w:p>
      <w:pPr>
        <w:pStyle w:val="ListNumber"/>
      </w:pPr>
      <w:r>
        <w:t>Future work, references, and appendices</w:t>
      </w:r>
    </w:p>
    <w:p>
      <w:r>
        <w:br w:type="page"/>
      </w:r>
    </w:p>
    <w:p>
      <w:pPr>
        <w:pStyle w:val="Heading1"/>
      </w:pPr>
      <w:r>
        <w:t>PulsarNav AI: Autonomous Pulsar-Based Deep Space Navigation Framework</w:t>
      </w:r>
    </w:p>
    <w:p>
      <w:pPr>
        <w:pStyle w:val="Heading2"/>
      </w:pPr>
      <w:r>
        <w:t>Complete Engineering &amp; Scientific Handbook</w:t>
      </w:r>
    </w:p>
    <w:p>
      <w:r>
        <w:t>This document serves as the comprehensive technical guide and architectural handbook for PulsarNav AI, an autonomous spacecraft navigation framework utilizing high-stability millisecond pulsars (MSPs) and the NANOGrav 12.5-Year Narrowband Dataset. It is designed for SAC ISRO mentors, future developers, academic researchers, and students joining the project.</w:t>
      </w:r>
    </w:p>
    <w:p>
      <w:pPr>
        <w:pStyle w:val="Heading2"/>
      </w:pPr>
      <w:r>
        <w:t>1. Project Overview</w:t>
      </w:r>
    </w:p>
    <w:p>
      <w:pPr>
        <w:pStyle w:val="Heading3"/>
      </w:pPr>
      <w:r>
        <w:t>Project Objective</w:t>
      </w:r>
    </w:p>
    <w:p>
      <w:r>
        <w:t>The primary objective of PulsarNav AI is to design, implement, and validate a research-grade simulation and estimation framework for X-ray Pulsar Navigation (XNAV). The project integrates a high-fidelity Python scientific pipeline for astronomical data parsing, signal processing, and orbit determination with a modern, interactive Next.js mission-control console that provides real-time 3D orbit visualization, parameter sensitivity analysis, and statistical error validation.</w:t>
      </w:r>
    </w:p>
    <w:p>
      <w:pPr>
        <w:pStyle w:val="Heading3"/>
      </w:pPr>
      <w:r>
        <w:t>Problem Statement</w:t>
      </w:r>
    </w:p>
    <w:p>
      <w:r>
        <w:t>Deep-space exploration missions (e.g., lunar, Martian, and outer-planet probes) have traditionally relied on Earth-based tracking systems. The ground-based paradigm introduces several severe operational bottlenecks:</w:t>
      </w:r>
    </w:p>
    <w:p>
      <w:pPr>
        <w:pStyle w:val="ListNumber"/>
        <w:spacing w:after="60"/>
      </w:pPr>
      <w:r>
        <w:t>Geometric Dilution &amp; Error Scaling: Ground-based angular measurements (using VLBI) and range measurements suffer from errors that scale linearly with the spacecraft's distance from Earth. At outer-planet distances (e.g., Jupiter or Saturn), position errors can expand to tens or hundreds of kilometers.</w:t>
      </w:r>
    </w:p>
    <w:p>
      <w:pPr>
        <w:pStyle w:val="ListNumber"/>
        <w:spacing w:after="60"/>
      </w:pPr>
      <w:r>
        <w:t>Communication Latency: Two-way light time delays between Earth and deep space prevent real-time autonomous orbital corrections, which are critical during entry, descent, and landing (EDL) or high-velocity flybys.</w:t>
      </w:r>
    </w:p>
    <w:p>
      <w:pPr>
        <w:pStyle w:val="ListNumber"/>
        <w:spacing w:after="60"/>
      </w:pPr>
      <w:r>
        <w:t>Network Congestion: The Deep Space Network (DSN) is an expensive, oversubscribed global resource. Scheduling antenna time for routine orbit determination limits tracking frequency and creates operational bottlenecks.</w:t>
      </w:r>
    </w:p>
    <w:p>
      <w:pPr>
        <w:pStyle w:val="Heading3"/>
      </w:pPr>
      <w:r>
        <w:t>Importance of Pulsar Navigation</w:t>
      </w:r>
    </w:p>
    <w:p>
      <w:r>
        <w:t>Pulsar navigation (XNAV) solves these challenges by utilizing celestial beacon sources—specifically, millisecond pulsars (MSPs). MSPs are rapidly rotating neutron stars with rotation periods of 1 to 10 milliseconds. They emit highly directional beams of electromagnetic radiation from their magnetic poles. Due to their immense density and conservation of angular momentum, their spin stability is comparable to terrestrial atomic clocks (10^-19 s/s spin-down rates).</w:t>
      </w:r>
    </w:p>
    <w:p>
      <w:r>
        <w:t>By measuring the times of arrival (TOAs) of pulsar pulses at a spacecraft, the vehicle can determine its position, velocity, and onboard clock bias completely autonomously. Crucially, because pulsars are distributed isotropically across the galaxy, the navigation error does not scale with distance from Earth. XNAV provides a uniform, autonomous 3D positioning grid across the entire solar system.</w:t>
      </w:r>
    </w:p>
    <w:p>
      <w:pPr>
        <w:pStyle w:val="Heading3"/>
      </w:pPr>
      <w:r>
        <w:t>Comparative Analysis: GPS vs. DSN vs. Pulsar Navigation (XNAV)</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412"/>
        <w:gridCol w:w="2412"/>
        <w:gridCol w:w="2412"/>
        <w:gridCol w:w="2412"/>
      </w:tblGrid>
      <w:tr>
        <w:trPr>
          <w:tblHeader w:val="true"/>
        </w:trPr>
        <w:tc>
          <w:tcPr>
            <w:tcW w:type="dxa" w:w="2412"/>
            <w:tcMar>
              <w:top w:w="100" w:type="dxa"/>
              <w:start w:w="120" w:type="dxa"/>
              <w:bottom w:w="100" w:type="dxa"/>
              <w:end w:w="120" w:type="dxa"/>
            </w:tcMar>
            <w:vAlign w:val="center"/>
            <w:shd w:fill="F2F4F7"/>
          </w:tcPr>
          <w:p>
            <w:pPr>
              <w:spacing w:after="0"/>
            </w:pPr>
            <w:r/>
            <w:r>
              <w:rPr>
                <w:rFonts w:ascii="Calibri" w:hAnsi="Calibri"/>
                <w:b/>
                <w:sz w:val="18"/>
              </w:rPr>
              <w:t>Parameter</w:t>
            </w:r>
          </w:p>
        </w:tc>
        <w:tc>
          <w:tcPr>
            <w:tcW w:type="dxa" w:w="2412"/>
            <w:tcMar>
              <w:top w:w="100" w:type="dxa"/>
              <w:start w:w="120" w:type="dxa"/>
              <w:bottom w:w="100" w:type="dxa"/>
              <w:end w:w="120" w:type="dxa"/>
            </w:tcMar>
            <w:vAlign w:val="center"/>
            <w:shd w:fill="F2F4F7"/>
          </w:tcPr>
          <w:p>
            <w:pPr>
              <w:spacing w:after="0"/>
            </w:pPr>
            <w:r/>
            <w:r>
              <w:rPr>
                <w:rFonts w:ascii="Calibri" w:hAnsi="Calibri"/>
                <w:b/>
                <w:sz w:val="18"/>
              </w:rPr>
              <w:t>Global Positioning System (GPS)</w:t>
            </w:r>
          </w:p>
        </w:tc>
        <w:tc>
          <w:tcPr>
            <w:tcW w:type="dxa" w:w="2412"/>
            <w:tcMar>
              <w:top w:w="100" w:type="dxa"/>
              <w:start w:w="120" w:type="dxa"/>
              <w:bottom w:w="100" w:type="dxa"/>
              <w:end w:w="120" w:type="dxa"/>
            </w:tcMar>
            <w:vAlign w:val="center"/>
            <w:shd w:fill="F2F4F7"/>
          </w:tcPr>
          <w:p>
            <w:pPr>
              <w:spacing w:after="0"/>
            </w:pPr>
            <w:r/>
            <w:r>
              <w:rPr>
                <w:rFonts w:ascii="Calibri" w:hAnsi="Calibri"/>
                <w:b/>
                <w:sz w:val="18"/>
              </w:rPr>
              <w:t>Deep Space Network (DSN)</w:t>
            </w:r>
          </w:p>
        </w:tc>
        <w:tc>
          <w:tcPr>
            <w:tcW w:type="dxa" w:w="2412"/>
            <w:tcMar>
              <w:top w:w="100" w:type="dxa"/>
              <w:start w:w="120" w:type="dxa"/>
              <w:bottom w:w="100" w:type="dxa"/>
              <w:end w:w="120" w:type="dxa"/>
            </w:tcMar>
            <w:vAlign w:val="center"/>
            <w:shd w:fill="F2F4F7"/>
          </w:tcPr>
          <w:p>
            <w:pPr>
              <w:spacing w:after="0"/>
            </w:pPr>
            <w:r/>
            <w:r>
              <w:rPr>
                <w:rFonts w:ascii="Calibri" w:hAnsi="Calibri"/>
                <w:b/>
                <w:sz w:val="18"/>
              </w:rPr>
              <w:t>Pulsar Navigation (XNAV)</w:t>
            </w:r>
          </w:p>
        </w:tc>
      </w:tr>
      <w:tr>
        <w:tc>
          <w:tcPr>
            <w:tcW w:type="dxa" w:w="2412"/>
            <w:tcMar>
              <w:top w:w="100" w:type="dxa"/>
              <w:start w:w="120" w:type="dxa"/>
              <w:bottom w:w="100" w:type="dxa"/>
              <w:end w:w="120" w:type="dxa"/>
            </w:tcMar>
            <w:vAlign w:val="center"/>
          </w:tcPr>
          <w:p>
            <w:pPr>
              <w:spacing w:after="0"/>
            </w:pPr>
            <w:r/>
            <w:r>
              <w:rPr>
                <w:rFonts w:ascii="Calibri" w:hAnsi="Calibri"/>
                <w:b w:val="0"/>
                <w:sz w:val="18"/>
              </w:rPr>
              <w:t>Signal Source</w:t>
            </w:r>
          </w:p>
        </w:tc>
        <w:tc>
          <w:tcPr>
            <w:tcW w:type="dxa" w:w="2412"/>
            <w:tcMar>
              <w:top w:w="100" w:type="dxa"/>
              <w:start w:w="120" w:type="dxa"/>
              <w:bottom w:w="100" w:type="dxa"/>
              <w:end w:w="120" w:type="dxa"/>
            </w:tcMar>
            <w:vAlign w:val="center"/>
          </w:tcPr>
          <w:p>
            <w:pPr>
              <w:spacing w:after="0"/>
            </w:pPr>
            <w:r/>
            <w:r>
              <w:rPr>
                <w:rFonts w:ascii="Calibri" w:hAnsi="Calibri"/>
                <w:b w:val="0"/>
                <w:sz w:val="18"/>
              </w:rPr>
              <w:t>Earth-orbiting artificial satellites</w:t>
            </w:r>
          </w:p>
        </w:tc>
        <w:tc>
          <w:tcPr>
            <w:tcW w:type="dxa" w:w="2412"/>
            <w:tcMar>
              <w:top w:w="100" w:type="dxa"/>
              <w:start w:w="120" w:type="dxa"/>
              <w:bottom w:w="100" w:type="dxa"/>
              <w:end w:w="120" w:type="dxa"/>
            </w:tcMar>
            <w:vAlign w:val="center"/>
          </w:tcPr>
          <w:p>
            <w:pPr>
              <w:spacing w:after="0"/>
            </w:pPr>
            <w:r/>
            <w:r>
              <w:rPr>
                <w:rFonts w:ascii="Calibri" w:hAnsi="Calibri"/>
                <w:b w:val="0"/>
                <w:sz w:val="18"/>
              </w:rPr>
              <w:t>Earth-based giant antenna arrays</w:t>
            </w:r>
          </w:p>
        </w:tc>
        <w:tc>
          <w:tcPr>
            <w:tcW w:type="dxa" w:w="2412"/>
            <w:tcMar>
              <w:top w:w="100" w:type="dxa"/>
              <w:start w:w="120" w:type="dxa"/>
              <w:bottom w:w="100" w:type="dxa"/>
              <w:end w:w="120" w:type="dxa"/>
            </w:tcMar>
            <w:vAlign w:val="center"/>
          </w:tcPr>
          <w:p>
            <w:pPr>
              <w:spacing w:after="0"/>
            </w:pPr>
            <w:r/>
            <w:r>
              <w:rPr>
                <w:rFonts w:ascii="Calibri" w:hAnsi="Calibri"/>
                <w:b w:val="0"/>
                <w:sz w:val="18"/>
              </w:rPr>
              <w:t>Galactic millisecond pulsars (neutron stars)</w:t>
            </w:r>
          </w:p>
        </w:tc>
      </w:tr>
      <w:tr>
        <w:tc>
          <w:tcPr>
            <w:tcW w:type="dxa" w:w="2412"/>
            <w:tcMar>
              <w:top w:w="100" w:type="dxa"/>
              <w:start w:w="120" w:type="dxa"/>
              <w:bottom w:w="100" w:type="dxa"/>
              <w:end w:w="120" w:type="dxa"/>
            </w:tcMar>
            <w:vAlign w:val="center"/>
          </w:tcPr>
          <w:p>
            <w:pPr>
              <w:spacing w:after="0"/>
            </w:pPr>
            <w:r/>
            <w:r>
              <w:rPr>
                <w:rFonts w:ascii="Calibri" w:hAnsi="Calibri"/>
                <w:b w:val="0"/>
                <w:sz w:val="18"/>
              </w:rPr>
              <w:t>Operational Region</w:t>
            </w:r>
          </w:p>
        </w:tc>
        <w:tc>
          <w:tcPr>
            <w:tcW w:type="dxa" w:w="2412"/>
            <w:tcMar>
              <w:top w:w="100" w:type="dxa"/>
              <w:start w:w="120" w:type="dxa"/>
              <w:bottom w:w="100" w:type="dxa"/>
              <w:end w:w="120" w:type="dxa"/>
            </w:tcMar>
            <w:vAlign w:val="center"/>
          </w:tcPr>
          <w:p>
            <w:pPr>
              <w:spacing w:after="0"/>
            </w:pPr>
            <w:r/>
            <w:r>
              <w:rPr>
                <w:rFonts w:ascii="Calibri" w:hAnsi="Calibri"/>
                <w:b w:val="0"/>
                <w:sz w:val="18"/>
              </w:rPr>
              <w:t>Near-Earth space (LEO, MEO, up to GEO)</w:t>
            </w:r>
          </w:p>
        </w:tc>
        <w:tc>
          <w:tcPr>
            <w:tcW w:type="dxa" w:w="2412"/>
            <w:tcMar>
              <w:top w:w="100" w:type="dxa"/>
              <w:start w:w="120" w:type="dxa"/>
              <w:bottom w:w="100" w:type="dxa"/>
              <w:end w:w="120" w:type="dxa"/>
            </w:tcMar>
            <w:vAlign w:val="center"/>
          </w:tcPr>
          <w:p>
            <w:pPr>
              <w:spacing w:after="0"/>
            </w:pPr>
            <w:r/>
            <w:r>
              <w:rPr>
                <w:rFonts w:ascii="Calibri" w:hAnsi="Calibri"/>
                <w:b w:val="0"/>
                <w:sz w:val="18"/>
              </w:rPr>
              <w:t>Solar system and interstellar space</w:t>
            </w:r>
          </w:p>
        </w:tc>
        <w:tc>
          <w:tcPr>
            <w:tcW w:type="dxa" w:w="2412"/>
            <w:tcMar>
              <w:top w:w="100" w:type="dxa"/>
              <w:start w:w="120" w:type="dxa"/>
              <w:bottom w:w="100" w:type="dxa"/>
              <w:end w:w="120" w:type="dxa"/>
            </w:tcMar>
            <w:vAlign w:val="center"/>
          </w:tcPr>
          <w:p>
            <w:pPr>
              <w:spacing w:after="0"/>
            </w:pPr>
            <w:r/>
            <w:r>
              <w:rPr>
                <w:rFonts w:ascii="Calibri" w:hAnsi="Calibri"/>
                <w:b w:val="0"/>
                <w:sz w:val="18"/>
              </w:rPr>
              <w:t>Unlimited (anywhere in the heliosphere and beyond)</w:t>
            </w:r>
          </w:p>
        </w:tc>
      </w:tr>
      <w:tr>
        <w:tc>
          <w:tcPr>
            <w:tcW w:type="dxa" w:w="2412"/>
            <w:tcMar>
              <w:top w:w="100" w:type="dxa"/>
              <w:start w:w="120" w:type="dxa"/>
              <w:bottom w:w="100" w:type="dxa"/>
              <w:end w:w="120" w:type="dxa"/>
            </w:tcMar>
            <w:vAlign w:val="center"/>
          </w:tcPr>
          <w:p>
            <w:pPr>
              <w:spacing w:after="0"/>
            </w:pPr>
            <w:r/>
            <w:r>
              <w:rPr>
                <w:rFonts w:ascii="Calibri" w:hAnsi="Calibri"/>
                <w:b w:val="0"/>
                <w:sz w:val="18"/>
              </w:rPr>
              <w:t>Autonomy</w:t>
            </w:r>
          </w:p>
        </w:tc>
        <w:tc>
          <w:tcPr>
            <w:tcW w:type="dxa" w:w="2412"/>
            <w:tcMar>
              <w:top w:w="100" w:type="dxa"/>
              <w:start w:w="120" w:type="dxa"/>
              <w:bottom w:w="100" w:type="dxa"/>
              <w:end w:w="120" w:type="dxa"/>
            </w:tcMar>
            <w:vAlign w:val="center"/>
          </w:tcPr>
          <w:p>
            <w:pPr>
              <w:spacing w:after="0"/>
            </w:pPr>
            <w:r/>
            <w:r>
              <w:rPr>
                <w:rFonts w:ascii="Calibri" w:hAnsi="Calibri"/>
                <w:b w:val="0"/>
                <w:sz w:val="18"/>
              </w:rPr>
              <w:t>Fully autonomous at receiver level</w:t>
            </w:r>
          </w:p>
        </w:tc>
        <w:tc>
          <w:tcPr>
            <w:tcW w:type="dxa" w:w="2412"/>
            <w:tcMar>
              <w:top w:w="100" w:type="dxa"/>
              <w:start w:w="120" w:type="dxa"/>
              <w:bottom w:w="100" w:type="dxa"/>
              <w:end w:w="120" w:type="dxa"/>
            </w:tcMar>
            <w:vAlign w:val="center"/>
          </w:tcPr>
          <w:p>
            <w:pPr>
              <w:spacing w:after="0"/>
            </w:pPr>
            <w:r/>
            <w:r>
              <w:rPr>
                <w:rFonts w:ascii="Calibri" w:hAnsi="Calibri"/>
                <w:b w:val="0"/>
                <w:sz w:val="18"/>
              </w:rPr>
              <w:t>Dependent on ground-station uplinks/downlinks</w:t>
            </w:r>
          </w:p>
        </w:tc>
        <w:tc>
          <w:tcPr>
            <w:tcW w:type="dxa" w:w="2412"/>
            <w:tcMar>
              <w:top w:w="100" w:type="dxa"/>
              <w:start w:w="120" w:type="dxa"/>
              <w:bottom w:w="100" w:type="dxa"/>
              <w:end w:w="120" w:type="dxa"/>
            </w:tcMar>
            <w:vAlign w:val="center"/>
          </w:tcPr>
          <w:p>
            <w:pPr>
              <w:spacing w:after="0"/>
            </w:pPr>
            <w:r/>
            <w:r>
              <w:rPr>
                <w:rFonts w:ascii="Calibri" w:hAnsi="Calibri"/>
                <w:b w:val="0"/>
                <w:sz w:val="18"/>
              </w:rPr>
              <w:t>100% autonomous onboard spacecraft</w:t>
            </w:r>
          </w:p>
        </w:tc>
      </w:tr>
      <w:tr>
        <w:tc>
          <w:tcPr>
            <w:tcW w:type="dxa" w:w="2412"/>
            <w:tcMar>
              <w:top w:w="100" w:type="dxa"/>
              <w:start w:w="120" w:type="dxa"/>
              <w:bottom w:w="100" w:type="dxa"/>
              <w:end w:w="120" w:type="dxa"/>
            </w:tcMar>
            <w:vAlign w:val="center"/>
          </w:tcPr>
          <w:p>
            <w:pPr>
              <w:spacing w:after="0"/>
            </w:pPr>
            <w:r/>
            <w:r>
              <w:rPr>
                <w:rFonts w:ascii="Calibri" w:hAnsi="Calibri"/>
                <w:b w:val="0"/>
                <w:sz w:val="18"/>
              </w:rPr>
              <w:t>Error Characteristics</w:t>
            </w:r>
          </w:p>
        </w:tc>
        <w:tc>
          <w:tcPr>
            <w:tcW w:type="dxa" w:w="2412"/>
            <w:tcMar>
              <w:top w:w="100" w:type="dxa"/>
              <w:start w:w="120" w:type="dxa"/>
              <w:bottom w:w="100" w:type="dxa"/>
              <w:end w:w="120" w:type="dxa"/>
            </w:tcMar>
            <w:vAlign w:val="center"/>
          </w:tcPr>
          <w:p>
            <w:pPr>
              <w:spacing w:after="0"/>
            </w:pPr>
            <w:r/>
            <w:r>
              <w:rPr>
                <w:rFonts w:ascii="Calibri" w:hAnsi="Calibri"/>
                <w:b w:val="0"/>
                <w:sz w:val="18"/>
              </w:rPr>
              <w:t>~ 1 - 10 meters, degrades above GEO</w:t>
            </w:r>
          </w:p>
        </w:tc>
        <w:tc>
          <w:tcPr>
            <w:tcW w:type="dxa" w:w="2412"/>
            <w:tcMar>
              <w:top w:w="100" w:type="dxa"/>
              <w:start w:w="120" w:type="dxa"/>
              <w:bottom w:w="100" w:type="dxa"/>
              <w:end w:w="120" w:type="dxa"/>
            </w:tcMar>
            <w:vAlign w:val="center"/>
          </w:tcPr>
          <w:p>
            <w:pPr>
              <w:spacing w:after="0"/>
            </w:pPr>
            <w:r/>
            <w:r>
              <w:rPr>
                <w:rFonts w:ascii="Calibri" w:hAnsi="Calibri"/>
                <w:b w:val="0"/>
                <w:sz w:val="18"/>
              </w:rPr>
              <w:t>Scales linearly with distance from Earth</w:t>
            </w:r>
          </w:p>
        </w:tc>
        <w:tc>
          <w:tcPr>
            <w:tcW w:type="dxa" w:w="2412"/>
            <w:tcMar>
              <w:top w:w="100" w:type="dxa"/>
              <w:start w:w="120" w:type="dxa"/>
              <w:bottom w:w="100" w:type="dxa"/>
              <w:end w:w="120" w:type="dxa"/>
            </w:tcMar>
            <w:vAlign w:val="center"/>
          </w:tcPr>
          <w:p>
            <w:pPr>
              <w:spacing w:after="0"/>
            </w:pPr>
            <w:r/>
            <w:r>
              <w:rPr>
                <w:rFonts w:ascii="Calibri" w:hAnsi="Calibri"/>
                <w:b w:val="0"/>
                <w:sz w:val="18"/>
              </w:rPr>
              <w:t>Uniform (~ 10 m to 10 km depending on integration time)</w:t>
            </w:r>
          </w:p>
        </w:tc>
      </w:tr>
      <w:tr>
        <w:tc>
          <w:tcPr>
            <w:tcW w:type="dxa" w:w="2412"/>
            <w:tcMar>
              <w:top w:w="100" w:type="dxa"/>
              <w:start w:w="120" w:type="dxa"/>
              <w:bottom w:w="100" w:type="dxa"/>
              <w:end w:w="120" w:type="dxa"/>
            </w:tcMar>
            <w:vAlign w:val="center"/>
          </w:tcPr>
          <w:p>
            <w:pPr>
              <w:spacing w:after="0"/>
            </w:pPr>
            <w:r/>
            <w:r>
              <w:rPr>
                <w:rFonts w:ascii="Calibri" w:hAnsi="Calibri"/>
                <w:b w:val="0"/>
                <w:sz w:val="18"/>
              </w:rPr>
              <w:t>Frequencies</w:t>
            </w:r>
          </w:p>
        </w:tc>
        <w:tc>
          <w:tcPr>
            <w:tcW w:type="dxa" w:w="2412"/>
            <w:tcMar>
              <w:top w:w="100" w:type="dxa"/>
              <w:start w:w="120" w:type="dxa"/>
              <w:bottom w:w="100" w:type="dxa"/>
              <w:end w:w="120" w:type="dxa"/>
            </w:tcMar>
            <w:vAlign w:val="center"/>
          </w:tcPr>
          <w:p>
            <w:pPr>
              <w:spacing w:after="0"/>
            </w:pPr>
            <w:r/>
            <w:r>
              <w:rPr>
                <w:rFonts w:ascii="Calibri" w:hAnsi="Calibri"/>
                <w:b w:val="0"/>
                <w:sz w:val="18"/>
              </w:rPr>
              <w:t>L-band radio (microwave)</w:t>
            </w:r>
          </w:p>
        </w:tc>
        <w:tc>
          <w:tcPr>
            <w:tcW w:type="dxa" w:w="2412"/>
            <w:tcMar>
              <w:top w:w="100" w:type="dxa"/>
              <w:start w:w="120" w:type="dxa"/>
              <w:bottom w:w="100" w:type="dxa"/>
              <w:end w:w="120" w:type="dxa"/>
            </w:tcMar>
            <w:vAlign w:val="center"/>
          </w:tcPr>
          <w:p>
            <w:pPr>
              <w:spacing w:after="0"/>
            </w:pPr>
            <w:r/>
            <w:r>
              <w:rPr>
                <w:rFonts w:ascii="Calibri" w:hAnsi="Calibri"/>
                <w:b w:val="0"/>
                <w:sz w:val="18"/>
              </w:rPr>
              <w:t>S, X, and Ka-band radio</w:t>
            </w:r>
          </w:p>
        </w:tc>
        <w:tc>
          <w:tcPr>
            <w:tcW w:type="dxa" w:w="2412"/>
            <w:tcMar>
              <w:top w:w="100" w:type="dxa"/>
              <w:start w:w="120" w:type="dxa"/>
              <w:bottom w:w="100" w:type="dxa"/>
              <w:end w:w="120" w:type="dxa"/>
            </w:tcMar>
            <w:vAlign w:val="center"/>
          </w:tcPr>
          <w:p>
            <w:pPr>
              <w:spacing w:after="0"/>
            </w:pPr>
            <w:r/>
            <w:r>
              <w:rPr>
                <w:rFonts w:ascii="Calibri" w:hAnsi="Calibri"/>
                <w:b w:val="0"/>
                <w:sz w:val="18"/>
              </w:rPr>
              <w:t>X-ray (highly collimated) or Radio</w:t>
            </w:r>
          </w:p>
        </w:tc>
      </w:tr>
      <w:tr>
        <w:tc>
          <w:tcPr>
            <w:tcW w:type="dxa" w:w="2412"/>
            <w:tcMar>
              <w:top w:w="100" w:type="dxa"/>
              <w:start w:w="120" w:type="dxa"/>
              <w:bottom w:w="100" w:type="dxa"/>
              <w:end w:w="120" w:type="dxa"/>
            </w:tcMar>
            <w:vAlign w:val="center"/>
          </w:tcPr>
          <w:p>
            <w:pPr>
              <w:spacing w:after="0"/>
            </w:pPr>
            <w:r/>
            <w:r>
              <w:rPr>
                <w:rFonts w:ascii="Calibri" w:hAnsi="Calibri"/>
                <w:b w:val="0"/>
                <w:sz w:val="18"/>
              </w:rPr>
              <w:t>Availability</w:t>
            </w:r>
          </w:p>
        </w:tc>
        <w:tc>
          <w:tcPr>
            <w:tcW w:type="dxa" w:w="2412"/>
            <w:tcMar>
              <w:top w:w="100" w:type="dxa"/>
              <w:start w:w="120" w:type="dxa"/>
              <w:bottom w:w="100" w:type="dxa"/>
              <w:end w:w="120" w:type="dxa"/>
            </w:tcMar>
            <w:vAlign w:val="center"/>
          </w:tcPr>
          <w:p>
            <w:pPr>
              <w:spacing w:after="0"/>
            </w:pPr>
            <w:r/>
            <w:r>
              <w:rPr>
                <w:rFonts w:ascii="Calibri" w:hAnsi="Calibri"/>
                <w:b w:val="0"/>
                <w:sz w:val="18"/>
              </w:rPr>
              <w:t>Continuous near Earth</w:t>
            </w:r>
          </w:p>
        </w:tc>
        <w:tc>
          <w:tcPr>
            <w:tcW w:type="dxa" w:w="2412"/>
            <w:tcMar>
              <w:top w:w="100" w:type="dxa"/>
              <w:start w:w="120" w:type="dxa"/>
              <w:bottom w:w="100" w:type="dxa"/>
              <w:end w:w="120" w:type="dxa"/>
            </w:tcMar>
            <w:vAlign w:val="center"/>
          </w:tcPr>
          <w:p>
            <w:pPr>
              <w:spacing w:after="0"/>
            </w:pPr>
            <w:r/>
            <w:r>
              <w:rPr>
                <w:rFonts w:ascii="Calibri" w:hAnsi="Calibri"/>
                <w:b w:val="0"/>
                <w:sz w:val="18"/>
              </w:rPr>
              <w:t>Scheduled bottlenecks, subject to Earth rotation</w:t>
            </w:r>
          </w:p>
        </w:tc>
        <w:tc>
          <w:tcPr>
            <w:tcW w:type="dxa" w:w="2412"/>
            <w:tcMar>
              <w:top w:w="100" w:type="dxa"/>
              <w:start w:w="120" w:type="dxa"/>
              <w:bottom w:w="100" w:type="dxa"/>
              <w:end w:w="120" w:type="dxa"/>
            </w:tcMar>
            <w:vAlign w:val="center"/>
          </w:tcPr>
          <w:p>
            <w:pPr>
              <w:spacing w:after="0"/>
            </w:pPr>
            <w:r/>
            <w:r>
              <w:rPr>
                <w:rFonts w:ascii="Calibri" w:hAnsi="Calibri"/>
                <w:b w:val="0"/>
                <w:sz w:val="18"/>
              </w:rPr>
              <w:t>Continuous, omnidirectional</w:t>
            </w:r>
          </w:p>
        </w:tc>
      </w:tr>
    </w:tbl>
    <w:p>
      <w:pPr>
        <w:spacing w:after="40"/>
      </w:pPr>
    </w:p>
    <w:p>
      <w:pPr>
        <w:pStyle w:val="Heading2"/>
      </w:pPr>
      <w:r>
        <w:t>2. Repository Architecture</w:t>
      </w:r>
    </w:p>
    <w:p>
      <w:r>
        <w:t>The PulsarNav AI codebase is bifurcated into a high-fidelity Python scientific library (</w:t>
      </w:r>
      <w:r>
        <w:rPr>
          <w:rFonts w:ascii="Consolas" w:hAnsi="Consolas"/>
          <w:color w:val="1F4E79"/>
          <w:sz w:val="18"/>
        </w:rPr>
        <w:t>pulsar_nav</w:t>
      </w:r>
      <w:r>
        <w:t>) and a Next.js web application for visual simulation and interactive telemetry analysis.</w:t>
      </w:r>
    </w:p>
    <w:p>
      <w:pPr>
        <w:pStyle w:val="CodeBlock"/>
      </w:pPr>
      <w:r>
        <w:t>.</w:t>
      </w:r>
    </w:p>
    <w:p>
      <w:pPr>
        <w:pStyle w:val="CodeBlock"/>
      </w:pPr>
      <w:r>
        <w:t>├── app/                             # Next.js App Router Pages &amp; API Routes</w:t>
      </w:r>
    </w:p>
    <w:p>
      <w:pPr>
        <w:pStyle w:val="CodeBlock"/>
      </w:pPr>
      <w:r>
        <w:t>│   ├── api/</w:t>
      </w:r>
    </w:p>
    <w:p>
      <w:pPr>
        <w:pStyle w:val="CodeBlock"/>
      </w:pPr>
      <w:r>
        <w:t>│   │   └── navigation-lab/</w:t>
      </w:r>
    </w:p>
    <w:p>
      <w:pPr>
        <w:pStyle w:val="CodeBlock"/>
      </w:pPr>
      <w:r>
        <w:t>│   │       └── route.ts             # Web-based Monte Carlo &amp; EKF Solver API</w:t>
      </w:r>
    </w:p>
    <w:p>
      <w:pPr>
        <w:pStyle w:val="CodeBlock"/>
      </w:pPr>
      <w:r>
        <w:t>│   ├── dashboard/</w:t>
      </w:r>
    </w:p>
    <w:p>
      <w:pPr>
        <w:pStyle w:val="CodeBlock"/>
      </w:pPr>
      <w:r>
        <w:t>│   │   └── page.tsx                 # Mission Control Dashboard Shell</w:t>
      </w:r>
    </w:p>
    <w:p>
      <w:pPr>
        <w:pStyle w:val="CodeBlock"/>
      </w:pPr>
      <w:r>
        <w:t>│   ├── globals.css                  # Tailwind styles with RGB theme variables</w:t>
      </w:r>
    </w:p>
    <w:p>
      <w:pPr>
        <w:pStyle w:val="CodeBlock"/>
      </w:pPr>
      <w:r>
        <w:t>│   ├── layout.tsx                   # Main React Context providers</w:t>
      </w:r>
    </w:p>
    <w:p>
      <w:pPr>
        <w:pStyle w:val="CodeBlock"/>
      </w:pPr>
      <w:r>
        <w:t>│   └── page.tsx                     # Landing Page &amp; Initial Parameter Config</w:t>
      </w:r>
    </w:p>
    <w:p>
      <w:pPr>
        <w:pStyle w:val="CodeBlock"/>
      </w:pPr>
      <w:r>
        <w:t>├── components/                      # Reusable React &amp; Three.js UI Components</w:t>
      </w:r>
    </w:p>
    <w:p>
      <w:pPr>
        <w:pStyle w:val="CodeBlock"/>
      </w:pPr>
      <w:r>
        <w:t>│   ├── charts.tsx                   # Recharts wrappers for error summaries &amp; CDFs</w:t>
      </w:r>
    </w:p>
    <w:p>
      <w:pPr>
        <w:pStyle w:val="CodeBlock"/>
      </w:pPr>
      <w:r>
        <w:t>│   ├── navigation-comparison.tsx    # Interactive dashboard controls &amp; comparisons</w:t>
      </w:r>
    </w:p>
    <w:p>
      <w:pPr>
        <w:pStyle w:val="CodeBlock"/>
      </w:pPr>
      <w:r>
        <w:t>│   ├── space-scene.tsx              # Three.js / React Three Fiber J2000 3D canvas</w:t>
      </w:r>
    </w:p>
    <w:p>
      <w:pPr>
        <w:pStyle w:val="CodeBlock"/>
      </w:pPr>
      <w:r>
        <w:t>│   ├── star-field.tsx               # Starry background particle effect</w:t>
      </w:r>
    </w:p>
    <w:p>
      <w:pPr>
        <w:pStyle w:val="CodeBlock"/>
      </w:pPr>
      <w:r>
        <w:t>│   └── ui.tsx                       # Shorthand styled DOM elements</w:t>
      </w:r>
    </w:p>
    <w:p>
      <w:pPr>
        <w:pStyle w:val="CodeBlock"/>
      </w:pPr>
      <w:r>
        <w:t>├── lib/                             # Core UI state hooks &amp; local assets</w:t>
      </w:r>
    </w:p>
    <w:p>
      <w:pPr>
        <w:pStyle w:val="CodeBlock"/>
      </w:pPr>
      <w:r>
        <w:t>├── pulsar_nav/                      # Core Scientific Python Library</w:t>
      </w:r>
    </w:p>
    <w:p>
      <w:pPr>
        <w:pStyle w:val="CodeBlock"/>
      </w:pPr>
      <w:r>
        <w:t>│   ├── init.py                  # Package entry point</w:t>
      </w:r>
    </w:p>
    <w:p>
      <w:pPr>
        <w:pStyle w:val="CodeBlock"/>
      </w:pPr>
      <w:r>
        <w:t>│   ├── cli.py                       # Python pipeline CLI launcher</w:t>
      </w:r>
    </w:p>
    <w:p>
      <w:pPr>
        <w:pStyle w:val="CodeBlock"/>
      </w:pPr>
      <w:r>
        <w:t>│   ├── config.py                    # Physical &amp; numerical constants</w:t>
      </w:r>
    </w:p>
    <w:p>
      <w:pPr>
        <w:pStyle w:val="CodeBlock"/>
      </w:pPr>
      <w:r>
        <w:t>│   ├── coordinates.py               # RA/Dec to Cartesian coordinate converters</w:t>
      </w:r>
    </w:p>
    <w:p>
      <w:pPr>
        <w:pStyle w:val="CodeBlock"/>
      </w:pPr>
      <w:r>
        <w:t>│   ├── crlb.py                      # Fisher Information &amp; Cramér-Rao Lower Bounds</w:t>
      </w:r>
    </w:p>
    <w:p>
      <w:pPr>
        <w:pStyle w:val="CodeBlock"/>
      </w:pPr>
      <w:r>
        <w:t>│   ├── delay_estimation.py          # CC, NLS, and MLE phase delay algorithms</w:t>
      </w:r>
    </w:p>
    <w:p>
      <w:pPr>
        <w:pStyle w:val="CodeBlock"/>
      </w:pPr>
      <w:r>
        <w:t>│   ├── epoch_folding.py             # Epoch-folding &amp; velocity-error tolerances</w:t>
      </w:r>
    </w:p>
    <w:p>
      <w:pPr>
        <w:pStyle w:val="CodeBlock"/>
      </w:pPr>
      <w:r>
        <w:t>│   ├── kalman_filter.py             # 10-state linear error-state Kalman Filter</w:t>
      </w:r>
    </w:p>
    <w:p>
      <w:pPr>
        <w:pStyle w:val="CodeBlock"/>
      </w:pPr>
      <w:r>
        <w:t>│   ├── navigation_engine.py         # WLS / LS position estimation pipeline</w:t>
      </w:r>
    </w:p>
    <w:p>
      <w:pPr>
        <w:pStyle w:val="CodeBlock"/>
      </w:pPr>
      <w:r>
        <w:t>│   ├── navigation_geometry.py       # Direction matrix Gamma &amp; observability</w:t>
      </w:r>
    </w:p>
    <w:p>
      <w:pPr>
        <w:pStyle w:val="CodeBlock"/>
      </w:pPr>
      <w:r>
        <w:t>│   ├── parsing.py                   # TEMPO/TEMPO2 .par &amp; .tim parser</w:t>
      </w:r>
    </w:p>
    <w:p>
      <w:pPr>
        <w:pStyle w:val="CodeBlock"/>
      </w:pPr>
      <w:r>
        <w:t>│   ├── pulsar_catalog.py            # Astro reference catalog for the 8 book sources</w:t>
      </w:r>
    </w:p>
    <w:p>
      <w:pPr>
        <w:pStyle w:val="CodeBlock"/>
      </w:pPr>
      <w:r>
        <w:t>│   ├── pulse_delay_estimation.py    # Test compatibility adapter layer</w:t>
      </w:r>
    </w:p>
    <w:p>
      <w:pPr>
        <w:pStyle w:val="CodeBlock"/>
      </w:pPr>
      <w:r>
        <w:t>│   ├── ranking.py                   # Pulsar multi-factor ranking &amp; GDOP selector</w:t>
      </w:r>
    </w:p>
    <w:p>
      <w:pPr>
        <w:pStyle w:val="CodeBlock"/>
      </w:pPr>
      <w:r>
        <w:t>│   ├── signal_model.py              # NHPP rate functions &amp; photon TOA simulator</w:t>
      </w:r>
    </w:p>
    <w:p>
      <w:pPr>
        <w:pStyle w:val="CodeBlock"/>
      </w:pPr>
      <w:r>
        <w:t>│   ├── simulation.py                # Trajectory simulation helper functions</w:t>
      </w:r>
    </w:p>
    <w:p>
      <w:pPr>
        <w:pStyle w:val="CodeBlock"/>
      </w:pPr>
      <w:r>
        <w:t>│   ├── timing_model.py              # Barycentric Römer &amp; dispersion delays</w:t>
      </w:r>
    </w:p>
    <w:p>
      <w:pPr>
        <w:pStyle w:val="CodeBlock"/>
      </w:pPr>
      <w:r>
        <w:t>│   └── xray_nav.py                  # High-fidelity 8-state absolute EKF engine</w:t>
      </w:r>
    </w:p>
    <w:p>
      <w:pPr>
        <w:pStyle w:val="CodeBlock"/>
      </w:pPr>
      <w:r>
        <w:t>├── sample_data/                     # Packaged lightweight CSV files for Git</w:t>
      </w:r>
    </w:p>
    <w:p>
      <w:pPr>
        <w:pStyle w:val="CodeBlock"/>
      </w:pPr>
      <w:r>
        <w:t>├── scripts/                         # Command-line utility scripts</w:t>
      </w:r>
    </w:p>
    <w:p>
      <w:pPr>
        <w:pStyle w:val="CodeBlock"/>
      </w:pPr>
      <w:r>
        <w:t>│   ├── run_navigation_lab.py        # Python Monte Carlo script</w:t>
      </w:r>
    </w:p>
    <w:p>
      <w:pPr>
        <w:pStyle w:val="CodeBlock"/>
      </w:pPr>
      <w:r>
        <w:t>│   └── run_pipeline.py              # Python batch pipeline runner</w:t>
      </w:r>
    </w:p>
    <w:p>
      <w:pPr>
        <w:pStyle w:val="CodeBlock"/>
      </w:pPr>
      <w:r>
        <w:t>├── tests/                           # Python automated test suite</w:t>
      </w:r>
    </w:p>
    <w:p>
      <w:pPr>
        <w:pStyle w:val="CodeBlock"/>
      </w:pPr>
      <w:r>
        <w:t>│   ├── test_navigation_engine.py    # Verification for LS/WLS engines</w:t>
      </w:r>
    </w:p>
    <w:p>
      <w:pPr>
        <w:pStyle w:val="CodeBlock"/>
      </w:pPr>
      <w:r>
        <w:t>│   ├── test_pulse_delay_estimation.py # Verification for phase estimators</w:t>
      </w:r>
    </w:p>
    <w:p>
      <w:pPr>
        <w:pStyle w:val="CodeBlock"/>
      </w:pPr>
      <w:r>
        <w:t>│   ├── test_timing.py               # Verification for Römer &amp; dispersion models</w:t>
      </w:r>
    </w:p>
    <w:p>
      <w:pPr>
        <w:pStyle w:val="CodeBlock"/>
      </w:pPr>
      <w:r>
        <w:t>│   └── test_xray_nav.py             # Verification for orbital EKF dynamics</w:t>
      </w:r>
    </w:p>
    <w:p>
      <w:pPr>
        <w:pStyle w:val="CodeBlock"/>
      </w:pPr>
      <w:r>
        <w:t>├── package.json                     # Node.json dependency manifest</w:t>
      </w:r>
    </w:p>
    <w:p>
      <w:pPr>
        <w:pStyle w:val="CodeBlock"/>
      </w:pPr>
      <w:r>
        <w:t>└── requirements.txt                 # Python dependency manifest</w:t>
      </w:r>
    </w:p>
    <w:p>
      <w:pPr>
        <w:pStyle w:val="Heading3"/>
      </w:pPr>
      <w:r>
        <w:t>Module Descriptions</w:t>
      </w:r>
    </w:p>
    <w:p>
      <w:pPr>
        <w:pStyle w:val="ListBullet"/>
        <w:spacing w:after="60"/>
      </w:pPr>
      <w:r>
        <w:t>coordinates.py: Parses raw astronomical coordinates (e.g., sexagesimal right ascension and declination strings) and maps them to 3D Cartesian unit vectors in the Equatorial J2000 reference frame.</w:t>
      </w:r>
    </w:p>
    <w:p>
      <w:pPr>
        <w:pStyle w:val="ListBullet"/>
        <w:spacing w:after="60"/>
      </w:pPr>
      <w:r>
        <w:t>timing_model.py: Calculates barycentric time corrections. Implements the Keplerian analytical orbit of the Earth-Moon Barycenter (EMB) relative to the Solar System Barycenter (SSB), Römer delays, and interstellar dispersion delays (1/f^2 plasma dispersion).</w:t>
      </w:r>
    </w:p>
    <w:p>
      <w:pPr>
        <w:pStyle w:val="ListBullet"/>
        <w:spacing w:after="60"/>
      </w:pPr>
      <w:r>
        <w:t>signal_model.py: Simulates individual photon arrivals at a detector. Implements a Non-Homogeneous Poisson Process (NHPP) using accumulated rate inversion (Newton-Raphson method).</w:t>
      </w:r>
    </w:p>
    <w:p>
      <w:pPr>
        <w:pStyle w:val="ListBullet"/>
        <w:spacing w:after="60"/>
      </w:pPr>
      <w:r>
        <w:t>epoch_folding.py: Implements phase binning of photon TOAs. Computes the empirical rate function and evaluates the smearing impact of velocity errors.</w:t>
      </w:r>
    </w:p>
    <w:p>
      <w:pPr>
        <w:pStyle w:val="ListBullet"/>
        <w:spacing w:after="60"/>
      </w:pPr>
      <w:r>
        <w:t>delay_estimation.py: Implements three distinct phase delay estimation techniques: Cross-Correlation (FFT-accelerated), Nonlinear Least Squares (NLS), and Maximum Likelihood Estimation (MLE).</w:t>
      </w:r>
    </w:p>
    <w:p>
      <w:pPr>
        <w:pStyle w:val="ListBullet"/>
        <w:spacing w:after="60"/>
      </w:pPr>
      <w:r>
        <w:t>crlb.py: Calculates the theoretical limits of timing accuracy by evaluating the Fisher Information integral. Computes Asymptotic Relative Efficiency (ARE) to measure information loss due to phase binning.</w:t>
      </w:r>
    </w:p>
    <w:p>
      <w:pPr>
        <w:pStyle w:val="ListBullet"/>
        <w:spacing w:after="60"/>
      </w:pPr>
      <w:r>
        <w:t>navigation_geometry.py: Evaluates system observability (system matrix F and measurement matrix H). Computes the Geometric Dilution of Precision (GDOP) and Position Dilution of Precision (PDOP).</w:t>
      </w:r>
    </w:p>
    <w:p>
      <w:pPr>
        <w:pStyle w:val="ListBullet"/>
        <w:spacing w:after="60"/>
      </w:pPr>
      <w:r>
        <w:t>kalman_filter.py: Formulates a 10-state linear error-state Kalman Filter (L-ESKF) for tracking spacecraft position, velocity, accelerometer biases, and clock bias relative to a nominal IMU trajectory.</w:t>
      </w:r>
    </w:p>
    <w:p>
      <w:pPr>
        <w:pStyle w:val="ListBullet"/>
        <w:spacing w:after="60"/>
      </w:pPr>
      <w:r>
        <w:t>xray_nav.py: Implements a high-fidelity, absolute-state 8-state Extended Kalman Filter (EKF) featuring full orbital gravity models (two-body Keplerian + Earth J_2 oblateness) propagated via a 4^th-order Runge-Kutta (RK4) integrator.</w:t>
      </w:r>
    </w:p>
    <w:p>
      <w:pPr>
        <w:pStyle w:val="Heading2"/>
      </w:pPr>
      <w:r>
        <w:t>3. Dataset Overview</w:t>
      </w:r>
    </w:p>
    <w:p>
      <w:pPr>
        <w:pStyle w:val="Heading3"/>
      </w:pPr>
      <w:r>
        <w:t>NANOGrav 12.5-Year Narrowband Dataset</w:t>
      </w:r>
    </w:p>
    <w:p>
      <w:r>
        <w:t>High-precision pulsar navigation models must be grounded in real astronomical measurements. PulsarNav AI is designed to ingest the official NANOGrav 12.5-Year Data Release, which contains high-cadence, sub-microsecond timing observations of dozens of millisecond pulsars collected using the Arecibo Observatory and the Green Bank Telescope.</w:t>
      </w:r>
    </w:p>
    <w:p>
      <w:pPr>
        <w:pStyle w:val="Heading3"/>
      </w:pPr>
      <w:r>
        <w:t>Telescope Parameter (`.par`) Files</w:t>
      </w:r>
    </w:p>
    <w:p>
      <w:r>
        <w:t xml:space="preserve">A </w:t>
      </w:r>
      <w:r>
        <w:rPr>
          <w:rFonts w:ascii="Consolas" w:hAnsi="Consolas"/>
          <w:color w:val="1F4E79"/>
          <w:sz w:val="18"/>
        </w:rPr>
        <w:t>.par</w:t>
      </w:r>
      <w:r>
        <w:t xml:space="preserve"> file contains the physical spin and astrometric model of the pulsar, derived from decades of phase-coherent timing. Key parameters extracted by our parser include:</w:t>
      </w:r>
    </w:p>
    <w:p>
      <w:pPr>
        <w:pStyle w:val="ListBullet"/>
        <w:spacing w:after="60"/>
      </w:pPr>
      <w:r>
        <w:t>`PSRJ` / `PSR`: The official pulsar name (based on J2000 or B1950 coordinates).</w:t>
      </w:r>
    </w:p>
    <w:p>
      <w:pPr>
        <w:pStyle w:val="ListBullet"/>
        <w:spacing w:after="60"/>
      </w:pPr>
      <w:r>
        <w:t>`RAJ` / `DECJ`: Right Ascension and Declination (sexagesimal strings, e.g., `17:13:49.533` / `+07:47:37.49`).</w:t>
      </w:r>
    </w:p>
    <w:p>
      <w:pPr>
        <w:pStyle w:val="ListBullet"/>
        <w:spacing w:after="60"/>
      </w:pPr>
      <w:r>
        <w:t>`F0`: The spin frequency (f_0 in Hz).</w:t>
      </w:r>
    </w:p>
    <w:p>
      <w:pPr>
        <w:pStyle w:val="ListBullet"/>
        <w:spacing w:after="60"/>
      </w:pPr>
      <w:r>
        <w:t>`F1`: The first derivative of the spin frequency (\dotf in Hz/s, tracking energy loss due to magnetic dipole radiation).</w:t>
      </w:r>
    </w:p>
    <w:p>
      <w:pPr>
        <w:pStyle w:val="ListBullet"/>
        <w:spacing w:after="60"/>
      </w:pPr>
      <w:r>
        <w:t>`PEPOCH`: The reference epoch at which the spin frequency is defined (MJD).</w:t>
      </w:r>
    </w:p>
    <w:p>
      <w:pPr>
        <w:pStyle w:val="ListBullet"/>
        <w:spacing w:after="60"/>
      </w:pPr>
      <w:r>
        <w:t>`DM`: Dispersion Measure (pc/cm^3, representing the integrated electron column density along the line of sight).</w:t>
      </w:r>
    </w:p>
    <w:p>
      <w:pPr>
        <w:pStyle w:val="ListBullet"/>
        <w:spacing w:after="60"/>
      </w:pPr>
      <w:r>
        <w:t>`START` / `FINISH`: The Modified Julian Dates defining the observation span.</w:t>
      </w:r>
    </w:p>
    <w:p>
      <w:pPr>
        <w:pStyle w:val="CodeBlock"/>
      </w:pPr>
      <w:r>
        <w:t># Example .par File Structure (Abridged)</w:t>
      </w:r>
    </w:p>
    <w:p>
      <w:pPr>
        <w:pStyle w:val="CodeBlock"/>
      </w:pPr>
      <w:r>
        <w:t>PSRJ          J1713+0747</w:t>
      </w:r>
    </w:p>
    <w:p>
      <w:pPr>
        <w:pStyle w:val="CodeBlock"/>
      </w:pPr>
      <w:r>
        <w:t>RAJ           17:13:49.533470</w:t>
      </w:r>
    </w:p>
    <w:p>
      <w:pPr>
        <w:pStyle w:val="CodeBlock"/>
      </w:pPr>
      <w:r>
        <w:t>DECJ          07:47:37.49512</w:t>
      </w:r>
    </w:p>
    <w:p>
      <w:pPr>
        <w:pStyle w:val="CodeBlock"/>
      </w:pPr>
      <w:r>
        <w:t>F0            218.811843829054  1</w:t>
      </w:r>
    </w:p>
    <w:p>
      <w:pPr>
        <w:pStyle w:val="CodeBlock"/>
      </w:pPr>
      <w:r>
        <w:t>F1            -4.08375e-16      1</w:t>
      </w:r>
    </w:p>
    <w:p>
      <w:pPr>
        <w:pStyle w:val="CodeBlock"/>
      </w:pPr>
      <w:r>
        <w:t>PEPOCH        54500.000000</w:t>
      </w:r>
    </w:p>
    <w:p>
      <w:pPr>
        <w:pStyle w:val="CodeBlock"/>
      </w:pPr>
      <w:r>
        <w:t>DM            15.9875           1</w:t>
      </w:r>
    </w:p>
    <w:p>
      <w:pPr>
        <w:pStyle w:val="Heading3"/>
      </w:pPr>
      <w:r>
        <w:t>Time of Arrival (`.tim`) Files</w:t>
      </w:r>
    </w:p>
    <w:p>
      <w:r>
        <w:t xml:space="preserve">A </w:t>
      </w:r>
      <w:r>
        <w:rPr>
          <w:rFonts w:ascii="Consolas" w:hAnsi="Consolas"/>
          <w:color w:val="1F4E79"/>
          <w:sz w:val="18"/>
        </w:rPr>
        <w:t>.tim</w:t>
      </w:r>
      <w:r>
        <w:t xml:space="preserve"> file contains lists of individual pulse Times of Arrival (TOAs) observed at the telescope. Each row represents a single TOA, formatted under TEMPO2 standards (typically </w:t>
      </w:r>
      <w:r>
        <w:rPr>
          <w:rFonts w:ascii="Consolas" w:hAnsi="Consolas"/>
          <w:color w:val="1F4E79"/>
          <w:sz w:val="18"/>
        </w:rPr>
        <w:t>FORMAT 1</w:t>
      </w:r>
      <w:r>
        <w:t xml:space="preserve"> or </w:t>
      </w:r>
      <w:r>
        <w:rPr>
          <w:rFonts w:ascii="Consolas" w:hAnsi="Consolas"/>
          <w:color w:val="1F4E79"/>
          <w:sz w:val="18"/>
        </w:rPr>
        <w:t>PRINCETON</w:t>
      </w:r>
      <w:r>
        <w:t xml:space="preserve"> style):</w:t>
      </w:r>
    </w:p>
    <w:p>
      <w:pPr>
        <w:pStyle w:val="ListBullet"/>
        <w:spacing w:after="60"/>
      </w:pPr>
      <w:r>
        <w:t>The raw observed frequency (MHz) of the incoming radio wave.</w:t>
      </w:r>
    </w:p>
    <w:p>
      <w:pPr>
        <w:pStyle w:val="ListBullet"/>
        <w:spacing w:after="60"/>
      </w:pPr>
      <w:r>
        <w:t>The Modified Julian Date (MJD) of the TOA at the observatory.</w:t>
      </w:r>
    </w:p>
    <w:p>
      <w:pPr>
        <w:pStyle w:val="ListBullet"/>
        <w:spacing w:after="60"/>
      </w:pPr>
      <w:r>
        <w:t>The measurement uncertainty (microseconds) of the TOA.</w:t>
      </w:r>
    </w:p>
    <w:p>
      <w:pPr>
        <w:pStyle w:val="ListBullet"/>
        <w:spacing w:after="60"/>
      </w:pPr>
      <w:r>
        <w:t>The observatory code (e.g., `ao` for Arecibo, `gbt` for Green Bank).</w:t>
      </w:r>
    </w:p>
    <w:p>
      <w:pPr>
        <w:pStyle w:val="ListBullet"/>
        <w:spacing w:after="60"/>
      </w:pPr>
      <w:r>
        <w:t>Flags detailing instrument type, receiver backend, and channel bandwidth.</w:t>
      </w:r>
    </w:p>
    <w:p>
      <w:pPr>
        <w:pStyle w:val="CodeBlock"/>
      </w:pPr>
      <w:r>
        <w:t># Example .tim File Structure (Abridged)</w:t>
      </w:r>
    </w:p>
    <w:p>
      <w:pPr>
        <w:pStyle w:val="CodeBlock"/>
      </w:pPr>
      <w:r>
        <w:t>FORMAT 1</w:t>
      </w:r>
    </w:p>
    <w:p>
      <w:pPr>
        <w:pStyle w:val="CodeBlock"/>
      </w:pPr>
      <w:r>
        <w:t>gbt_file.raw  1400.000000  55120.354182910543  0.035  gbt  -fe L-wide -be PUPPI</w:t>
      </w:r>
    </w:p>
    <w:p>
      <w:pPr>
        <w:pStyle w:val="CodeBlock"/>
      </w:pPr>
      <w:r>
        <w:t>ao_file.raw   430.000000   55121.109284102941  0.082  ao   -fe 430    -be ASP</w:t>
      </w:r>
    </w:p>
    <w:p>
      <w:pPr>
        <w:pStyle w:val="Heading3"/>
      </w:pPr>
      <w:r>
        <w:t>Data Flow Through the Ingestion System</w:t>
      </w:r>
    </w:p>
    <w:p>
      <w:r>
        <w:t>The ingestion and parsing pipeline flows as follows:</w:t>
      </w:r>
    </w:p>
    <w:p>
      <w:pPr>
        <w:pStyle w:val="CodeBlock"/>
      </w:pPr>
      <w:r>
        <w:t>[ .par Files ] -----&gt; [ parse_par_file ] -----&gt; [ Catalog DataFrame ] -----&gt; [ Unit Vectors ]</w:t>
      </w:r>
    </w:p>
    <w:p>
      <w:pPr>
        <w:pStyle w:val="CodeBlock"/>
      </w:pPr>
      <w:r>
        <w:t>|</w:t>
      </w:r>
    </w:p>
    <w:p>
      <w:pPr>
        <w:pStyle w:val="CodeBlock"/>
      </w:pPr>
      <w:r>
        <w:t>v</w:t>
      </w:r>
    </w:p>
    <w:p>
      <w:pPr>
        <w:pStyle w:val="CodeBlock"/>
      </w:pPr>
      <w:r>
        <w:t>[ .tim Files ] -----&gt; [ parse_tim_file ] -----&gt; [ TOA DataFrame ] ---------&gt; [ Ranking Engine ]</w:t>
      </w:r>
    </w:p>
    <w:p>
      <w:pPr>
        <w:pStyle w:val="CodeBlock"/>
      </w:pPr>
      <w:r>
        <w:t>|                         |</w:t>
      </w:r>
    </w:p>
    <w:p>
      <w:pPr>
        <w:pStyle w:val="CodeBlock"/>
      </w:pPr>
      <w:r>
        <w:t>v                         v</w:t>
      </w:r>
    </w:p>
    <w:p>
      <w:pPr>
        <w:pStyle w:val="CodeBlock"/>
      </w:pPr>
      <w:r>
        <w:t>[ TOA Statistics ] ------&gt; [ Selected Pulsars ]</w:t>
      </w:r>
    </w:p>
    <w:p>
      <w:pPr>
        <w:pStyle w:val="ListNumber"/>
        <w:spacing w:after="60"/>
      </w:pPr>
      <w:r>
        <w:t>Catalog Construction: `build_catalog` in parsing.py reads the `.par` directory, extracts the astrometric and spin coordinates, and builds a unified pulsar catalog.</w:t>
      </w:r>
    </w:p>
    <w:p>
      <w:pPr>
        <w:pStyle w:val="ListNumber"/>
        <w:spacing w:after="60"/>
      </w:pPr>
      <w:r>
        <w:t>Direction Vector Computation: `build_unit_vectors` in parsing.py converts the catalog's celestial angles (RA/Dec) into Equatorial J2000 unit vectors n.</w:t>
      </w:r>
    </w:p>
    <w:p>
      <w:pPr>
        <w:pStyle w:val="ListNumber"/>
        <w:spacing w:after="60"/>
      </w:pPr>
      <w:r>
        <w:t>TOA Aggregation: `build_toa_database` in parsing.py parses the `.tim` files, compiling millions of TOA rows into a single database.</w:t>
      </w:r>
    </w:p>
    <w:p>
      <w:pPr>
        <w:pStyle w:val="ListNumber"/>
        <w:spacing w:after="60"/>
      </w:pPr>
      <w:r>
        <w:t>Statistical Summarization: `toa_statistics` in parsing.py groups the database by pulsar name, calculating the total number of TOAs, observation duration (days), median frequency, and median measurement error.</w:t>
      </w:r>
    </w:p>
    <w:p>
      <w:pPr>
        <w:pStyle w:val="Heading2"/>
      </w:pPr>
      <w:r>
        <w:t>4. Pulsar Concepts</w:t>
      </w:r>
    </w:p>
    <w:p>
      <w:pPr>
        <w:pStyle w:val="Heading3"/>
      </w:pPr>
      <w:r>
        <w:t>Physics of Pulsars</w:t>
      </w:r>
    </w:p>
    <w:p>
      <w:r>
        <w:t>Pulsars are highly magnetized, rotating neutron stars formed during the core-collapse supernova explosions of massive stars (typically 8 to 25 solar masses). A neutron star packages approximately 1.4 to 2.1 solar masses into a sphere of only 10 to 12 kilometers radius. The star features an intense magnetic field (10^8 to 10^12 Gauss).</w:t>
      </w:r>
    </w:p>
    <w:p>
      <w:r>
        <w:t>Relativistic particles are accelerated along the magnetic dipole axis, producing beams of synchrotron and curvature radiation. If the magnetic axis is misaligned with the rotational axis, the beam sweeps across space like a lighthouse. When the beam crosses Earth's line of sight, telescopes register a periodic pulse.</w:t>
      </w:r>
    </w:p>
    <w:p>
      <w:pPr>
        <w:pStyle w:val="Heading3"/>
      </w:pPr>
      <w:r>
        <w:t>Millisecond Pulsars (MSPs)</w:t>
      </w:r>
    </w:p>
    <w:p>
      <w:r>
        <w:t>MSPs are a sub-class of pulsars that have been "spun up" to sub-second periods through the accretion of matter and angular momentum from a binary companion star (a process known as recycling). MSP periods range from 1.4 ms (e.g., PSR B1937+21 spinning at ~ 642 Hz) up to ~ 10 ms.</w:t>
      </w:r>
    </w:p>
    <w:p>
      <w:r>
        <w:t>Because their magnetic field strength is lower than young pulsars (10^8 Gauss vs. 10^12 Gauss), they experience minimal torque and spin down at extremely slow rates (\dotf ~ 10^-19 to 10^-21 Hz/s). This long-term rotational stability makes them ideal deep-space clock beacons.</w:t>
      </w:r>
    </w:p>
    <w:p>
      <w:pPr>
        <w:pStyle w:val="Heading3"/>
      </w:pPr>
      <w:r>
        <w:t>Pulsar Timing</w:t>
      </w:r>
    </w:p>
    <w:p>
      <w:r>
        <w:t>Pulsar timing models the rotation of the pulsar and accounts for the propagation of pulses to the solar system. The rotational phase phi(t) of the pulsar at its emission time is represented as a Taylor series:</w:t>
      </w:r>
    </w:p>
    <w:p>
      <w:pPr>
        <w:pStyle w:val="CodeBlock"/>
        <w:ind w:left="504" w:right="216"/>
      </w:pPr>
      <w:r>
        <w:t>phi(t) = phi(t_0) + f_0  dot  (t - t_0) + frac12 \dotf_0  dot  (t - t_0)^2 + frac16 \ddotf_0  dot  (t - t_0)^3 + \dots</w:t>
      </w:r>
    </w:p>
    <w:p>
      <w:r>
        <w:t>Because the spin-down terms (\dotf_0, \ddotf_0) are extremely small for MSPs, the linear term dominates over timescales of years, simplifying navigation calculations.</w:t>
      </w:r>
    </w:p>
    <w:p>
      <w:pPr>
        <w:pStyle w:val="Heading3"/>
      </w:pPr>
      <w:r>
        <w:t>Pulse Arrival Times &amp; Timing Residuals</w:t>
      </w:r>
    </w:p>
    <w:p>
      <w:r>
        <w:t>When pulses are observed, the recorded Time of Arrival (TOA) at the detector (t_obs) is compared to the expected TOA computed from the timing model (t_pred). The difference forms the timing residual \mathcalR(t):</w:t>
      </w:r>
    </w:p>
    <w:p>
      <w:pPr>
        <w:pStyle w:val="CodeBlock"/>
        <w:ind w:left="504" w:right="216"/>
      </w:pPr>
      <w:r>
        <w:t>\mathcalR(t) = t_obs - t_pred</w:t>
      </w:r>
    </w:p>
    <w:p>
      <w:pPr>
        <w:pStyle w:val="ListBullet"/>
        <w:spacing w:after="60"/>
      </w:pPr>
      <w:r>
        <w:t>If the timing model is perfect, the residuals should consist only of zero-mean white noise (representing detector measurement error).</w:t>
      </w:r>
    </w:p>
    <w:p>
      <w:pPr>
        <w:pStyle w:val="ListBullet"/>
        <w:spacing w:after="60"/>
      </w:pPr>
      <w:r>
        <w:t>Systematic deviations in residuals indicate physical effects:</w:t>
      </w:r>
    </w:p>
    <w:p>
      <w:pPr>
        <w:pStyle w:val="ListBullet"/>
        <w:spacing w:after="60"/>
      </w:pPr>
      <w:r>
        <w:t>A linear slope indicates a clock drift or period error.</w:t>
      </w:r>
    </w:p>
    <w:p>
      <w:pPr>
        <w:pStyle w:val="ListBullet"/>
        <w:spacing w:after="60"/>
      </w:pPr>
      <w:r>
        <w:t>A sinusoidal curve with a period of one Earth year indicates an error in the assumed position of the observer (e.g., Earth coordinate error or spacecraft trajectory perturbation).</w:t>
      </w:r>
    </w:p>
    <w:p>
      <w:pPr>
        <w:pStyle w:val="ListBullet"/>
        <w:spacing w:after="60"/>
      </w:pPr>
      <w:r>
        <w:t>In XNAV, these residuals are the primary observables used to correct the spacecraft state.</w:t>
      </w:r>
    </w:p>
    <w:p>
      <w:pPr>
        <w:pStyle w:val="Heading2"/>
      </w:pPr>
      <w:r>
        <w:t>5. Coordinate Systems</w:t>
      </w:r>
    </w:p>
    <w:p>
      <w:r>
        <w:t>Coordinate systems are essential to translate pulsar positions into directions and to resolve spacecraft trajectories.</w:t>
      </w:r>
    </w:p>
    <w:p>
      <w:pPr>
        <w:pStyle w:val="CodeBlock"/>
      </w:pPr>
      <w:r>
        <w:t>Celestial North (+Z)</w:t>
      </w:r>
    </w:p>
    <w:p>
      <w:pPr>
        <w:pStyle w:val="CodeBlock"/>
      </w:pPr>
      <w:r>
        <w:t>^</w:t>
      </w:r>
    </w:p>
    <w:p>
      <w:pPr>
        <w:pStyle w:val="CodeBlock"/>
      </w:pPr>
      <w:r>
        <w:t>|    . Pulsar (n)</w:t>
      </w:r>
    </w:p>
    <w:p>
      <w:pPr>
        <w:pStyle w:val="CodeBlock"/>
      </w:pPr>
      <w:r>
        <w:t>|   /|</w:t>
      </w:r>
    </w:p>
    <w:p>
      <w:pPr>
        <w:pStyle w:val="CodeBlock"/>
      </w:pPr>
      <w:r>
        <w:t>|  / |  Declination (dec)</w:t>
      </w:r>
    </w:p>
    <w:p>
      <w:pPr>
        <w:pStyle w:val="CodeBlock"/>
      </w:pPr>
      <w:r>
        <w:t>| /  |</w:t>
      </w:r>
    </w:p>
    <w:p>
      <w:pPr>
        <w:pStyle w:val="CodeBlock"/>
      </w:pPr>
      <w:r>
        <w:t>|/_|&gt; Equatorial Plane (X-Y)</w:t>
      </w:r>
    </w:p>
    <w:p>
      <w:pPr>
        <w:pStyle w:val="CodeBlock"/>
      </w:pPr>
      <w:r>
        <w:t>/ \</w:t>
      </w:r>
    </w:p>
    <w:p>
      <w:pPr>
        <w:pStyle w:val="CodeBlock"/>
      </w:pPr>
      <w:r>
        <w:t>/   \ Right Ascension (ra)</w:t>
      </w:r>
    </w:p>
    <w:p>
      <w:pPr>
        <w:pStyle w:val="CodeBlock"/>
      </w:pPr>
      <w:r>
        <w:t>/     \</w:t>
      </w:r>
    </w:p>
    <w:p>
      <w:pPr>
        <w:pStyle w:val="CodeBlock"/>
      </w:pPr>
      <w:r>
        <w:t>Vernal        v</w:t>
      </w:r>
    </w:p>
    <w:p>
      <w:pPr>
        <w:pStyle w:val="CodeBlock"/>
      </w:pPr>
      <w:r>
        <w:t>Equinox (+X)   (+Y)</w:t>
      </w:r>
    </w:p>
    <w:p>
      <w:pPr>
        <w:pStyle w:val="Heading3"/>
      </w:pPr>
      <w:r>
        <w:t>Right Ascension (RA) and Declination (DEC)</w:t>
      </w:r>
    </w:p>
    <w:p>
      <w:r>
        <w:t>The standard astronomical coordinate system is the Geocentric Equatorial Frame (J2000.0).</w:t>
      </w:r>
    </w:p>
    <w:p>
      <w:pPr>
        <w:pStyle w:val="ListBullet"/>
        <w:spacing w:after="60"/>
      </w:pPr>
      <w:r>
        <w:t>Vernal Equinox (+X): The direction from the Earth center to the Sun center at the moment of the vernal equinox.</w:t>
      </w:r>
    </w:p>
    <w:p>
      <w:pPr>
        <w:pStyle w:val="ListBullet"/>
        <w:spacing w:after="60"/>
      </w:pPr>
      <w:r>
        <w:t>Celestial North Pole (+Z): Parallel to Earth's rotation axis.</w:t>
      </w:r>
    </w:p>
    <w:p>
      <w:pPr>
        <w:pStyle w:val="ListBullet"/>
        <w:spacing w:after="60"/>
      </w:pPr>
      <w:r>
        <w:t>Right Ascension (\alpha or RA): The angle measured eastward along the celestial equator from the vernal equinox. Expressed in hours, minutes, and seconds (24 hours = 360^\circ), or in degrees (1 hour = 15^\circ).</w:t>
      </w:r>
    </w:p>
    <w:p>
      <w:pPr>
        <w:pStyle w:val="ListBullet"/>
        <w:spacing w:after="60"/>
      </w:pPr>
      <w:r>
        <w:t>Declination (delta or DEC): The angle measured north (+) or south (-) of the celestial equator, ranging from -90^\circ to +90^\circ.</w:t>
      </w:r>
    </w:p>
    <w:p>
      <w:pPr>
        <w:pStyle w:val="Heading3"/>
      </w:pPr>
      <w:r>
        <w:t>Ecliptic Coordinate System</w:t>
      </w:r>
    </w:p>
    <w:p>
      <w:r>
        <w:t>In planetary navigation, the Ecliptic Coordinate System is centered on the Sun or Earth, but uses Earth's orbital plane as the reference equator (Z=0).</w:t>
      </w:r>
    </w:p>
    <w:p>
      <w:pPr>
        <w:pStyle w:val="ListBullet"/>
        <w:spacing w:after="60"/>
      </w:pPr>
      <w:r>
        <w:t>Ecliptic Longitude (lambda): Measured along the ecliptic plane eastward from the vernal equinox.</w:t>
      </w:r>
    </w:p>
    <w:p>
      <w:pPr>
        <w:pStyle w:val="ListBullet"/>
        <w:spacing w:after="60"/>
      </w:pPr>
      <w:r>
        <w:t>Ecliptic Latitude (\beta): Measured perpendicular to the ecliptic plane.</w:t>
      </w:r>
    </w:p>
    <w:p>
      <w:r>
        <w:t>The tilt between Earth's equator and the ecliptic plane is the obliquity of the ecliptic (\epsilon ~ 23.43929111^\circ). The transformation from ecliptic coordinates (lambda, \beta) to equatorial coordinates (\alpha, delta) is implemented in coordinates.py via:</w:t>
      </w:r>
    </w:p>
    <w:p>
      <w:pPr>
        <w:pStyle w:val="CodeBlock"/>
        <w:ind w:left="504" w:right="216"/>
      </w:pPr>
      <w:r>
        <w:t>\sin(delta) = \sin(\beta)\cos(\epsilon) + \cos(\beta)\sin(\epsilon)\sin(lambda)</w:t>
      </w:r>
    </w:p>
    <w:p>
      <w:pPr>
        <w:pStyle w:val="CodeBlock"/>
        <w:ind w:left="504" w:right="216"/>
      </w:pPr>
      <w:r>
        <w:t>\tan(\alpha) = frac\sin(lambda)\cos(\epsilon) - \tan(\beta)\sin(\epsilon)\cos(lambda)</w:t>
      </w:r>
    </w:p>
    <w:p>
      <w:pPr>
        <w:pStyle w:val="Heading3"/>
      </w:pPr>
      <w:r>
        <w:t>Conversion to Cartesian Unit Vectors</w:t>
      </w:r>
    </w:p>
    <w:p>
      <w:r>
        <w:t>To compute Römer delays, we must convert RA (\alpha) and Dec (delta) to a Cartesian unit vector n pointing from the origin toward the pulsar:</w:t>
      </w:r>
    </w:p>
    <w:p>
      <w:pPr>
        <w:pStyle w:val="CodeBlock"/>
        <w:ind w:left="504" w:right="216"/>
      </w:pPr>
      <w:r>
        <w:t>n = beginbmatrix n_x \\ n_y \\ n_z endbmatrix = beginbmatrix \cos(delta)\cos(\alpha) \\ \cos(delta)\sin(\alpha) \\ \sin(delta) endbmatrix</w:t>
      </w:r>
    </w:p>
    <w:p>
      <w:r>
        <w:t xml:space="preserve">This conversion is implemented in </w:t>
      </w:r>
      <w:r>
        <w:rPr>
          <w:rFonts w:ascii="Consolas" w:hAnsi="Consolas"/>
          <w:color w:val="1F4E79"/>
          <w:sz w:val="18"/>
        </w:rPr>
        <w:t>sky_to_unit_vector</w:t>
      </w:r>
      <w:r>
        <w:t xml:space="preserve"> in coordinates.py.</w:t>
      </w:r>
    </w:p>
    <w:p>
      <w:pPr>
        <w:pStyle w:val="Heading2"/>
      </w:pPr>
      <w:r>
        <w:t>6. Navigation Geometry</w:t>
      </w:r>
    </w:p>
    <w:p>
      <w:pPr>
        <w:pStyle w:val="Heading3"/>
      </w:pPr>
      <w:r>
        <w:t>Direction and Spacecraft Position Vectors</w:t>
      </w:r>
    </w:p>
    <w:p>
      <w:r>
        <w:t>Let r be the spacecraft position vector relative to the coordinate origin. Let n_i be the unit direction vector pointing toward pulsar i. Because pulsars are at interstellar distances (typically hundreds to thousands of light-years), the direction vector n_i is parallel at all points within the solar system.</w:t>
      </w:r>
    </w:p>
    <w:p>
      <w:pPr>
        <w:pStyle w:val="Heading3"/>
      </w:pPr>
      <w:r>
        <w:t>Timing Delay Equations (Römer Delay)</w:t>
      </w:r>
    </w:p>
    <w:p>
      <w:r>
        <w:t>A wavefront emitted by pulsar i passes the Solar System Barycenter (SSB) at time t_ssb. The arrival time of the same wavefront at the spacecraft (t_sc) is shifted due to the light-travel time across the distance separating the spacecraft and the SSB:</w:t>
      </w:r>
    </w:p>
    <w:p>
      <w:pPr>
        <w:pStyle w:val="CodeBlock"/>
        <w:ind w:left="504" w:right="216"/>
      </w:pPr>
      <w:r>
        <w:t>t_sc - t_ssb = fracr  dot  n_ic</w:t>
      </w:r>
    </w:p>
    <w:p>
      <w:r>
        <w:t>where c is the speed of light. This geometric offset is the Römer delay Delta t_R,i.</w:t>
      </w:r>
    </w:p>
    <w:p>
      <w:pPr>
        <w:pStyle w:val="CodeBlock"/>
      </w:pPr>
      <w:r>
        <w:t>Incoming Plane Wavefronts</w:t>
      </w:r>
    </w:p>
    <w:p>
      <w:pPr>
        <w:pStyle w:val="CodeBlock"/>
      </w:pPr>
      <w:r>
        <w:t>|   |   |   |   |</w:t>
      </w:r>
    </w:p>
    <w:p>
      <w:pPr>
        <w:pStyle w:val="CodeBlock"/>
      </w:pPr>
      <w:r>
        <w:t>v   v   v   v   v   Direction vector n</w:t>
      </w:r>
    </w:p>
    <w:p>
      <w:pPr>
        <w:pStyle w:val="CodeBlock"/>
      </w:pPr>
      <w:r>
        <w:t>=================== /</w:t>
      </w:r>
    </w:p>
    <w:p>
      <w:pPr>
        <w:pStyle w:val="CodeBlock"/>
      </w:pPr>
      <w:r>
        <w:t>/             /</w:t>
      </w:r>
    </w:p>
    <w:p>
      <w:pPr>
        <w:pStyle w:val="CodeBlock"/>
      </w:pPr>
      <w:r>
        <w:t>/             /</w:t>
      </w:r>
    </w:p>
    <w:p>
      <w:pPr>
        <w:pStyle w:val="CodeBlock"/>
      </w:pPr>
      <w:r>
        <w:t>/             /</w:t>
      </w:r>
    </w:p>
    <w:p>
      <w:pPr>
        <w:pStyle w:val="CodeBlock"/>
      </w:pPr>
      <w:r>
        <w:t>/             /</w:t>
      </w:r>
    </w:p>
    <w:p>
      <w:pPr>
        <w:pStyle w:val="CodeBlock"/>
      </w:pPr>
      <w:r>
        <w:t>/             v</w:t>
      </w:r>
    </w:p>
    <w:p>
      <w:pPr>
        <w:pStyle w:val="CodeBlock"/>
      </w:pPr>
      <w:r>
        <w:t>* Spacecraft (r)</w:t>
      </w:r>
    </w:p>
    <w:p>
      <w:pPr>
        <w:pStyle w:val="CodeBlock"/>
      </w:pPr>
      <w:r>
        <w:t>/</w:t>
      </w:r>
    </w:p>
    <w:p>
      <w:pPr>
        <w:pStyle w:val="CodeBlock"/>
      </w:pPr>
      <w:r>
        <w:t>/</w:t>
      </w:r>
    </w:p>
    <w:p>
      <w:pPr>
        <w:pStyle w:val="CodeBlock"/>
      </w:pPr>
      <w:r>
        <w:t>/  r . n (Projection distance)</w:t>
      </w:r>
    </w:p>
    <w:p>
      <w:pPr>
        <w:pStyle w:val="CodeBlock"/>
      </w:pPr>
      <w:r>
        <w:t>/</w:t>
      </w:r>
    </w:p>
    <w:p>
      <w:pPr>
        <w:pStyle w:val="CodeBlock"/>
      </w:pPr>
      <w:r>
        <w:t>v</w:t>
      </w:r>
    </w:p>
    <w:p>
      <w:pPr>
        <w:pStyle w:val="CodeBlock"/>
      </w:pPr>
      <w:r>
        <w:t>* Barycenter (SSB)</w:t>
      </w:r>
    </w:p>
    <w:p>
      <w:r>
        <w:t>If we observe from a spacecraft with position r and an onboard clock that suffers from a bias error b (seconds), the measured arrival time delay z_i relative to the predicted arrival time at the origin is:</w:t>
      </w:r>
    </w:p>
    <w:p>
      <w:pPr>
        <w:pStyle w:val="CodeBlock"/>
        <w:ind w:left="504" w:right="216"/>
      </w:pPr>
      <w:r>
        <w:t>z_i = fracr  dot  n_ic + b + eta_i</w:t>
      </w:r>
    </w:p>
    <w:p>
      <w:r>
        <w:t>where eta_i represents timing noise. Multiplying by the speed of light c:</w:t>
      </w:r>
    </w:p>
    <w:p>
      <w:pPr>
        <w:pStyle w:val="CodeBlock"/>
        <w:ind w:left="504" w:right="216"/>
      </w:pPr>
      <w:r>
        <w:t>z_i  dot  c = r  dot  n_i + c  dot  b + c  dot  eta_i</w:t>
      </w:r>
    </w:p>
    <w:p>
      <w:pPr>
        <w:pStyle w:val="Heading3"/>
      </w:pPr>
      <w:r>
        <w:t>Geometric Interpretation</w:t>
      </w:r>
    </w:p>
    <w:p>
      <w:r>
        <w:t>Each pulsar measurement provides the projection of the spacecraft's 3D position onto a 1D line of sight: x_i = r  dot  n_i.</w:t>
      </w:r>
    </w:p>
    <w:p>
      <w:pPr>
        <w:pStyle w:val="ListBullet"/>
        <w:spacing w:after="60"/>
      </w:pPr>
      <w:r>
        <w:t>A single pulsar measurement constrains the spacecraft to a plane perpendicular to n_i.</w:t>
      </w:r>
    </w:p>
    <w:p>
      <w:pPr>
        <w:pStyle w:val="ListBullet"/>
        <w:spacing w:after="60"/>
      </w:pPr>
      <w:r>
        <w:t>Two non-parallel pulsars constrain the spacecraft to the intersection line of two planes.</w:t>
      </w:r>
    </w:p>
    <w:p>
      <w:pPr>
        <w:pStyle w:val="ListBullet"/>
        <w:spacing w:after="60"/>
      </w:pPr>
      <w:r>
        <w:t>Three non-coplanar pulsars constrain the spacecraft to a single point in 3D space, assuming the clock is perfectly synchronized (b=0).</w:t>
      </w:r>
    </w:p>
    <w:p>
      <w:pPr>
        <w:pStyle w:val="ListBullet"/>
        <w:spacing w:after="60"/>
      </w:pPr>
      <w:r>
        <w:t>Since the onboard atomic clock has an unknown bias b, we have 4 unknowns (r_x, r_y, r_z, and c  dot  b). Therefore, we require at least 4 pulsars with linearly independent direction vectors to solve for both 3D position and clock bias simultaneously.</w:t>
      </w:r>
    </w:p>
    <w:p>
      <w:pPr>
        <w:pStyle w:val="Heading2"/>
      </w:pPr>
      <w:r>
        <w:t>7. Signal Processing Pipeline</w:t>
      </w:r>
    </w:p>
    <w:p>
      <w:r>
        <w:t>The signal processing pipeline models the transition from physical photon arrivals to timing estimates.</w:t>
      </w:r>
    </w:p>
    <w:p>
      <w:pPr>
        <w:pStyle w:val="Heading3"/>
      </w:pPr>
      <w:r>
        <w:t>Signal Modeling</w:t>
      </w:r>
    </w:p>
    <w:p>
      <w:r>
        <w:t>The rate of photon arrivals at an onboard detector is modeled as a time-varying Poisson process. According to Emadzadeh &amp; Speyer (2011), the intensity rate function lambda(t) is:</w:t>
      </w:r>
    </w:p>
    <w:p>
      <w:pPr>
        <w:pStyle w:val="CodeBlock"/>
        <w:ind w:left="504" w:right="216"/>
      </w:pPr>
      <w:r>
        <w:t>lambda(t) = lambda_b + lambda_s  dot  h(phi(t))</w:t>
      </w:r>
    </w:p>
    <w:p>
      <w:r>
        <w:t>where:</w:t>
      </w:r>
    </w:p>
    <w:p>
      <w:pPr>
        <w:pStyle w:val="ListBullet"/>
        <w:spacing w:after="60"/>
      </w:pPr>
      <w:r>
        <w:t>lambda_b is the background photon flux (cosmic X-ray background, detector dark currents).</w:t>
      </w:r>
    </w:p>
    <w:p>
      <w:pPr>
        <w:pStyle w:val="ListBullet"/>
        <w:spacing w:after="60"/>
      </w:pPr>
      <w:r>
        <w:t>lambda_s is the source pulse flux.</w:t>
      </w:r>
    </w:p>
    <w:p>
      <w:pPr>
        <w:pStyle w:val="ListBullet"/>
        <w:spacing w:after="60"/>
      </w:pPr>
      <w:r>
        <w:t>h(phi) is the normalized pulse profile, satisfying integral_0^1 h(phi)dphi = 1.</w:t>
      </w:r>
    </w:p>
    <w:p>
      <w:pPr>
        <w:pStyle w:val="ListBullet"/>
        <w:spacing w:after="60"/>
      </w:pPr>
      <w:r>
        <w:t>phi(t) is the pulse phase at the detector, representing the fractional cycle of the pulsar.</w:t>
      </w:r>
    </w:p>
    <w:p>
      <w:pPr>
        <w:pStyle w:val="Heading3"/>
      </w:pPr>
      <w:r>
        <w:t>Non-Homogeneous Poisson Process (NHPP)</w:t>
      </w:r>
    </w:p>
    <w:p>
      <w:r>
        <w:t>Because X-ray photon arrivals are discrete events, the probability of observing k photons within an interval [t_a, t_b] is given by:</w:t>
      </w:r>
    </w:p>
    <w:p>
      <w:pPr>
        <w:pStyle w:val="CodeBlock"/>
        <w:ind w:left="504" w:right="216"/>
      </w:pPr>
      <w:r>
        <w:t>P(k  photons in  [t_a, t_b]) = frac[\Lambda(t_a, t_b)]^k e^-\Lambda(t_a, t_b)k!</w:t>
      </w:r>
    </w:p>
    <w:p>
      <w:r>
        <w:t>where \Lambda(t_a, t_b) is the integrated rate function:</w:t>
      </w:r>
    </w:p>
    <w:p>
      <w:pPr>
        <w:pStyle w:val="CodeBlock"/>
        <w:ind w:left="504" w:right="216"/>
      </w:pPr>
      <w:r>
        <w:t>\Lambda(t_a, t_b) = integral_t_a^t_b lambda(tau)dtau = lambda_b (t_b - t_a) + integral_t_a^t_b lambda_s h(phi(tau))dtau</w:t>
      </w:r>
    </w:p>
    <w:p>
      <w:pPr>
        <w:pStyle w:val="Heading3"/>
      </w:pPr>
      <w:r>
        <w:t>Photon Arrival Simulation (Algorithm 3.1)</w:t>
      </w:r>
    </w:p>
    <w:p>
      <w:r>
        <w:t xml:space="preserve">Simulating photon arrival times is critical for testing phase estimators. We generate non-homogeneous arrival times by inverting the integrated rate function. This is implemented in </w:t>
      </w:r>
      <w:r>
        <w:rPr>
          <w:rFonts w:ascii="Consolas" w:hAnsi="Consolas"/>
          <w:color w:val="1F4E79"/>
          <w:sz w:val="18"/>
        </w:rPr>
        <w:t>generate_photon_toas</w:t>
      </w:r>
      <w:r>
        <w:t xml:space="preserve"> in signal_model.py:</w:t>
      </w:r>
    </w:p>
    <w:p>
      <w:pPr>
        <w:pStyle w:val="CodeBlock"/>
        <w:ind w:left="504" w:right="216"/>
      </w:pPr>
      <w:r>
        <w:t>\Lambda(t_n+1) = \Lambda(t_n) + E_n, \quad where  E_n ~ Exponential(1)</w:t>
      </w:r>
    </w:p>
    <w:p>
      <w:r>
        <w:t>To find t_n+1, we solve \Lambda(t_n+1) - y_target = 0 using Newton-Raphson iteration:</w:t>
      </w:r>
    </w:p>
    <w:p>
      <w:pPr>
        <w:pStyle w:val="CodeBlock"/>
        <w:ind w:left="504" w:right="216"/>
      </w:pPr>
      <w:r>
        <w:t>t_n+1^(i+1) = t_n+1^(i) - frac\Lambda(t_n+1^(i)) - y_targetlambda(t_n+1^(i))</w:t>
      </w:r>
    </w:p>
    <w:p>
      <w:pPr>
        <w:pStyle w:val="Heading2"/>
      </w:pPr>
      <w:r>
        <w:t>8. Epoch Folding</w:t>
      </w:r>
    </w:p>
    <w:p>
      <w:pPr>
        <w:pStyle w:val="Heading3"/>
      </w:pPr>
      <w:r>
        <w:t>Purpose</w:t>
      </w:r>
    </w:p>
    <w:p>
      <w:r>
        <w:t>X-ray detectors typically observe very weak signals. For instance, the Crab pulsar might produce only lambda_s = 15 ph/s on a 1 m^2 detector against a background of lambda_b = 5 ph/s. With a period of 33 ms, we receive an average of only 0.66 photons per period. It is impossible to reconstruct the pulse shape or estimate its arrival time from a single pulse.</w:t>
      </w:r>
    </w:p>
    <w:p>
      <w:r>
        <w:t>Epoch Folding circumvents this by cutting the continuous photon arrival timeline into segments of length P = 1/f_obs and stacking them. This accumulates signal coherently while noise averages out.</w:t>
      </w:r>
    </w:p>
    <w:p>
      <w:pPr>
        <w:pStyle w:val="CodeBlock"/>
      </w:pPr>
      <w:r>
        <w:t>Continuous TOAs: ----*---*------*---*---*-------*----*--</w:t>
      </w:r>
    </w:p>
    <w:p>
      <w:pPr>
        <w:pStyle w:val="CodeBlock"/>
      </w:pPr>
      <w:r>
        <w:t>Fold modulo P:   |   *   |   *   | * |   *   | * |  *  |</w:t>
      </w:r>
    </w:p>
    <w:p>
      <w:pPr>
        <w:pStyle w:val="CodeBlock"/>
      </w:pPr>
      <w:r>
        <w:t>Stacked Profile: [     |   *   | |   *   | * |  *  ]  --&gt; Histogram into Bins</w:t>
      </w:r>
    </w:p>
    <w:p>
      <w:pPr>
        <w:pStyle w:val="Heading3"/>
      </w:pPr>
      <w:r>
        <w:t>Mathematical Intuition</w:t>
      </w:r>
    </w:p>
    <w:p>
      <w:r>
        <w:t>For each photon TOA t_j, we compute its fractional phase phi_j \in [0, 1):</w:t>
      </w:r>
    </w:p>
    <w:p>
      <w:pPr>
        <w:pStyle w:val="CodeBlock"/>
        <w:ind w:left="504" w:right="216"/>
      </w:pPr>
      <w:r>
        <w:t>phi_j = ( (t_j - t_0)  dot  f_obs ) mod 1.0</w:t>
      </w:r>
    </w:p>
    <w:p>
      <w:r>
        <w:t>We partition the phase interval [0, 1) into N_b bins of width Delta phi = 1/N_b. The photons are histogrammed into these bins. The empirical rate function \barlambda(t_i) in bin i is normalized as (Eq 3.39):</w:t>
      </w:r>
    </w:p>
    <w:p>
      <w:pPr>
        <w:pStyle w:val="CodeBlock"/>
        <w:ind w:left="504" w:right="216"/>
      </w:pPr>
      <w:r>
        <w:t>\barlambda(t_i) = fracC_i  dot  N_bT_obs</w:t>
      </w:r>
    </w:p>
    <w:p>
      <w:r>
        <w:t>where C_i is the photon count in bin i, and T_obs is the total observation duration.</w:t>
      </w:r>
    </w:p>
    <w:p>
      <w:r>
        <w:t>According to Theorem 3.2, the variance of this empirical rate estimator is (Eq 3.42):</w:t>
      </w:r>
    </w:p>
    <w:p>
      <w:pPr>
        <w:pStyle w:val="CodeBlock"/>
        <w:ind w:left="504" w:right="216"/>
      </w:pPr>
      <w:r>
        <w:t>Var[\barlambda(t_i)] = fracN_bT_obs lambda(t_i)</w:t>
      </w:r>
    </w:p>
    <w:p>
      <w:r>
        <w:t>This shows that the noise variance decreases as 1/T_obs, improving the signal-to-noise ratio.</w:t>
      </w:r>
    </w:p>
    <w:p>
      <w:pPr>
        <w:pStyle w:val="Heading3"/>
      </w:pPr>
      <w:r>
        <w:t>Velocity Error Smearing</w:t>
      </w:r>
    </w:p>
    <w:p>
      <w:r>
        <w:t>If the spacecraft's velocity relative to the pulsar is wrong by Delta v, the assumed folding frequency is wrong by Delta f_obs = f_s fracDelta vc. This causes a progressive phase drift per period:</w:t>
      </w:r>
    </w:p>
    <w:p>
      <w:pPr>
        <w:pStyle w:val="CodeBlock"/>
        <w:ind w:left="504" w:right="216"/>
      </w:pPr>
      <w:r>
        <w:t>Delta phi = -fracDelta vc</w:t>
      </w:r>
    </w:p>
    <w:p>
      <w:r>
        <w:t>Across N_p periods, the cumulative phase drift is N_p Delta phi. If this drift exceeds half a bin width (1/(2N_b)), the peak of the folded profile becomes smeared, degrading timing accuracy. The velocity error tolerance to prevent smearing is (Eq 3.72):</w:t>
      </w:r>
    </w:p>
    <w:p>
      <w:pPr>
        <w:pStyle w:val="CodeBlock"/>
        <w:ind w:left="504" w:right="216"/>
      </w:pPr>
      <w:r>
        <w:t>|Delta v| &lt; fraccN_b  dot  N_p</w:t>
      </w:r>
    </w:p>
    <w:p>
      <w:pPr>
        <w:pStyle w:val="Heading2"/>
      </w:pPr>
      <w:r>
        <w:t>9. Delay Estimation</w:t>
      </w:r>
    </w:p>
    <w:p>
      <w:r>
        <w:t>After folding, we estimate the initial phase shift phi_0 that aligns the observed profile with the template. The delay is then computed as t_d = phi_0 / f_s.</w:t>
      </w:r>
    </w:p>
    <w:p>
      <w:pPr>
        <w:pStyle w:val="Heading3"/>
      </w:pPr>
      <w:r>
        <w:t>Cross-Correlation (CC)</w:t>
      </w:r>
    </w:p>
    <w:p>
      <w:r>
        <w:t>The Cross-Correlation estimator correlates the empirical rate \barlambda with the true template h(phi) to find the phase shift that maximizes the correlation. The CC cost function is:</w:t>
      </w:r>
    </w:p>
    <w:p>
      <w:pPr>
        <w:pStyle w:val="CodeBlock"/>
        <w:ind w:left="504" w:right="216"/>
      </w:pPr>
      <w:r>
        <w:t>R_D(\psi) = frac1N_b sum_k=0^N_b-1 ( \barlambda(t_k) - \langle\barlambda\rangle ) ( h(phi_k + \psi) - \langle h \rangle )</w:t>
      </w:r>
    </w:p>
    <w:p>
      <w:r>
        <w:t>We compute this correlation using the Fast Fourier Transform (FFT) in O(N_b \log N_b) time:</w:t>
      </w:r>
    </w:p>
    <w:p>
      <w:pPr>
        <w:pStyle w:val="CodeBlock"/>
        <w:ind w:left="504" w:right="216"/>
      </w:pPr>
      <w:r>
        <w:t>R_D = Real( IFFT\ FFT(\barlambda)  dot  conj(FFT(h)) \ )</w:t>
      </w:r>
    </w:p>
    <w:p>
      <w:r>
        <w:t>The peak index k_m is refined to sub-bin resolution using parabolic interpolation:</w:t>
      </w:r>
    </w:p>
    <w:p>
      <w:pPr>
        <w:pStyle w:val="CodeBlock"/>
        <w:ind w:left="504" w:right="216"/>
      </w:pPr>
      <w:r>
        <w:t>delta = -0.5 fracR_D(k_m+1) - R_D(k_m-1)R_D(k_m+1) - 2R_D(k_m) + R_D(k_m-1)</w:t>
      </w:r>
    </w:p>
    <w:p>
      <w:r>
        <w:t>The final phase estimate is:</w:t>
      </w:r>
    </w:p>
    <w:p>
      <w:pPr>
        <w:pStyle w:val="CodeBlock"/>
        <w:ind w:left="504" w:right="216"/>
      </w:pPr>
      <w:r>
        <w:t>phi_0 = -frack_m + deltaN_b mod 1.0</w:t>
      </w:r>
    </w:p>
    <w:p>
      <w:pPr>
        <w:pStyle w:val="Heading3"/>
      </w:pPr>
      <w:r>
        <w:t>Nonlinear Least Squares (NLS)</w:t>
      </w:r>
    </w:p>
    <w:p>
      <w:r>
        <w:t>The NLS estimator finds the phase shift phi that minimizes the squared residuals between the empirical profile and the scaled template:</w:t>
      </w:r>
    </w:p>
    <w:p>
      <w:pPr>
        <w:pStyle w:val="CodeBlock"/>
        <w:ind w:left="504" w:right="216"/>
      </w:pPr>
      <w:r>
        <w:t>J(phi) = sum_i=1^N_b ( \barlambda(t_i) - ( lambda_b + lambda_s h(bin_i + phi) ) )^2</w:t>
      </w:r>
    </w:p>
    <w:p>
      <w:r>
        <w:t>In delay_estimation.py, this is solved by performing a grid search over [0, 1) to find the global minimum, followed by local refinement using Brent's method.</w:t>
      </w:r>
    </w:p>
    <w:p>
      <w:pPr>
        <w:pStyle w:val="Heading3"/>
      </w:pPr>
      <w:r>
        <w:t>Maximum Likelihood Estimation (MLE)</w:t>
      </w:r>
    </w:p>
    <w:p>
      <w:r>
        <w:t>The MLE operates directly on raw photon TOAs (t_1, t_2, \dots, t_N_p) without binning or folding. The log-likelihood function \Psi(phi) is (Eq 6.5):</w:t>
      </w:r>
    </w:p>
    <w:p>
      <w:pPr>
        <w:pStyle w:val="CodeBlock"/>
        <w:ind w:left="504" w:right="216"/>
      </w:pPr>
      <w:r>
        <w:t>\Psi(phi) = sum_j=1^N_photons \ln( lambda_b + lambda_s h(f_obs t_j + phi) ) - \Lambda(T_obs)</w:t>
      </w:r>
    </w:p>
    <w:p>
      <w:r>
        <w:t>Since \Lambda(T_obs) ~ T_obs(lambda_b + lambda_s) is nearly independent of phi for long observations, we maximize the sum. This estimator is statistically optimal and asymptotically efficient (achieving the CRLB), but it is more computationally intensive.</w:t>
      </w:r>
    </w:p>
    <w:p>
      <w:pPr>
        <w:pStyle w:val="Heading2"/>
      </w:pPr>
      <w:r>
        <w:t>10. Navigation Engine</w:t>
      </w:r>
    </w:p>
    <w:p>
      <w:pPr>
        <w:pStyle w:val="Heading3"/>
      </w:pPr>
      <w:r>
        <w:t>Least Squares Formulation</w:t>
      </w:r>
    </w:p>
    <w:p>
      <w:r>
        <w:t>For N &gt;= 4 pulsars, the relationship between spacecraft position r, clock bias b, and measured delays z_i can be written as:</w:t>
      </w:r>
    </w:p>
    <w:p>
      <w:pPr>
        <w:pStyle w:val="CodeBlock"/>
        <w:ind w:left="504" w:right="216"/>
      </w:pPr>
      <w:r>
        <w:t>A w = b</w:t>
      </w:r>
    </w:p>
    <w:p>
      <w:pPr>
        <w:pStyle w:val="CodeBlock"/>
        <w:ind w:left="504" w:right="216"/>
      </w:pPr>
      <w:r>
        <w:t>beginbmatrix n_1,x &amp; n_1,y &amp; n_1,z &amp; 1 \\ n_2,x &amp; n_2,y &amp; n_2,z &amp; 1 \\ ... &amp; ... &amp; ... &amp; ... \\ n_N,x &amp; n_N,y &amp; n_N,z &amp; 1 endbmatrix beginbmatrix r_x \\ r_y \\ r_z \\ c  dot  b endbmatrix = beginbmatrix z_1  dot  c \\ z_2  dot  c \\ ... \\ z_N  dot  c endbmatrix</w:t>
      </w:r>
    </w:p>
    <w:p>
      <w:r>
        <w:t>This is solved via the pseudoinverse:</w:t>
      </w:r>
    </w:p>
    <w:p>
      <w:pPr>
        <w:pStyle w:val="CodeBlock"/>
        <w:ind w:left="504" w:right="216"/>
      </w:pPr>
      <w:r>
        <w:t>w = (A^T A)^-1 A^T b</w:t>
      </w:r>
    </w:p>
    <w:p>
      <w:pPr>
        <w:pStyle w:val="Heading3"/>
      </w:pPr>
      <w:r>
        <w:t>Weighted Least Squares (WLS)</w:t>
      </w:r>
    </w:p>
    <w:p>
      <w:r>
        <w:t>Since different pulsars have different timing accuracies (e.g., Crab is bright but has high timing noise, while MSPs are quiet but stable), we weight the measurements by their inverse variances:</w:t>
      </w:r>
    </w:p>
    <w:p>
      <w:pPr>
        <w:pStyle w:val="CodeBlock"/>
        <w:ind w:left="504" w:right="216"/>
      </w:pPr>
      <w:r>
        <w:t>W = diag( frac1sigma_1^2, frac1sigma_2^2, \dots, frac1sigma_N^2 )</w:t>
      </w:r>
    </w:p>
    <w:p>
      <w:r>
        <w:t>where sigma_i = c  dot  sqrtCRLB(t_d,i) is the position uncertainty (meters) along the line of sight to pulsar i. The weighted least squares solution is:</w:t>
      </w:r>
    </w:p>
    <w:p>
      <w:pPr>
        <w:pStyle w:val="CodeBlock"/>
        <w:ind w:left="504" w:right="216"/>
      </w:pPr>
      <w:r>
        <w:t>w_wls = (A^T W A)^-1 A^T W b</w:t>
      </w:r>
    </w:p>
    <w:p>
      <w:pPr>
        <w:pStyle w:val="Heading2"/>
      </w:pPr>
      <w:r>
        <w:t>11. Kalman Filtering</w:t>
      </w:r>
    </w:p>
    <w:p>
      <w:r>
        <w:t>PulsarNav AI contains two Kalman Filter implementations: a 10-state linear error-state filter and an 8-state absolute Extended Kalman Filter.</w:t>
      </w:r>
    </w:p>
    <w:p>
      <w:pPr>
        <w:pStyle w:val="Heading3"/>
      </w:pPr>
      <w:r>
        <w:t>10-State Linear Error-State Kalman Filter (L-ESKF)</w:t>
      </w:r>
    </w:p>
    <w:p>
      <w:r>
        <w:t>Implemented in kalman_filter.py, this filter tracks the deviations between the true spacecraft trajectory and a nominal reference trajectory (e.g., dead-reckoning from an Inertial Measurement Unit):</w:t>
      </w:r>
    </w:p>
    <w:p>
      <w:pPr>
        <w:pStyle w:val="CodeBlock"/>
        <w:ind w:left="504" w:right="216"/>
      </w:pPr>
      <w:r>
        <w:t>X = beginbmatrix Deltax_3 x  1 &amp; Deltav_3 x  1 &amp; b_a, 3 x  1 &amp; t_e, 1 x  1 endbmatrix^T</w:t>
      </w:r>
    </w:p>
    <w:p>
      <w:r>
        <w:t>where:</w:t>
      </w:r>
    </w:p>
    <w:p>
      <w:pPr>
        <w:pStyle w:val="ListBullet"/>
        <w:spacing w:after="60"/>
      </w:pPr>
      <w:r>
        <w:t>Deltax, Deltav are position and velocity errors.</w:t>
      </w:r>
    </w:p>
    <w:p>
      <w:pPr>
        <w:pStyle w:val="ListBullet"/>
        <w:spacing w:after="60"/>
      </w:pPr>
      <w:r>
        <w:t>b_a is the 3D accelerometer bias.</w:t>
      </w:r>
    </w:p>
    <w:p>
      <w:pPr>
        <w:pStyle w:val="ListBullet"/>
        <w:spacing w:after="60"/>
      </w:pPr>
      <w:r>
        <w:t>t_e is the clock bias.</w:t>
      </w:r>
    </w:p>
    <w:p>
      <w:pPr>
        <w:pStyle w:val="Heading3"/>
      </w:pPr>
      <w:r>
        <w:t>Continuous-Time System Dynamics</w:t>
      </w:r>
    </w:p>
    <w:p>
      <w:pPr>
        <w:pStyle w:val="CodeBlock"/>
        <w:ind w:left="504" w:right="216"/>
      </w:pPr>
      <w:r>
        <w:t>\dotX(t) = F X(t) + w(t)</w:t>
      </w:r>
    </w:p>
    <w:p>
      <w:pPr>
        <w:pStyle w:val="CodeBlock"/>
        <w:ind w:left="504" w:right="216"/>
      </w:pPr>
      <w:r>
        <w:t>F = beginbmatrix 0_3 x  3 &amp; I_3 x  3 &amp; 0_3 x  3 &amp; 0_3 x  1 \\ 0_3 x  3 &amp; 0_3 x  3 &amp; I_3 x  3 &amp; 0_3 x  1 \\ 0_3 x  3 &amp; 0_3 x  3 &amp; 0_3 x  3 &amp; 0_3 x  1 \\ 0_1 x  3 &amp; 0_1 x  3 &amp; 0_1 x  3 &amp; 0 endbmatrix</w:t>
      </w:r>
    </w:p>
    <w:p>
      <w:r>
        <w:t>Because F^3 = 0 (nilpotent), the discrete state transition matrix \Phi = e^F T_s simplifies to:</w:t>
      </w:r>
    </w:p>
    <w:p>
      <w:pPr>
        <w:pStyle w:val="CodeBlock"/>
        <w:ind w:left="504" w:right="216"/>
      </w:pPr>
      <w:r>
        <w:t>\Phi = beginbmatrix I &amp; T_s I &amp; frac12 T_s^2 I &amp; 0 \\ 0 &amp; I &amp; T_s I &amp; 0 \\ 0 &amp; 0 &amp; I &amp; 0 \\ 0 &amp; 0 &amp; 0 &amp; 1 endbmatrix</w:t>
      </w:r>
    </w:p>
    <w:p>
      <w:pPr>
        <w:pStyle w:val="Heading3"/>
      </w:pPr>
      <w:r>
        <w:t>Process Noise Covariance Q</w:t>
      </w:r>
    </w:p>
    <w:p>
      <w:r>
        <w:t>The discrete-time process noise covariance Q is obtained by integrating the continuous-time noise spectral density matrix Q_c = diag(W_v, W_a, W_b, W_e):</w:t>
      </w:r>
    </w:p>
    <w:p>
      <w:pPr>
        <w:pStyle w:val="CodeBlock"/>
        <w:ind w:left="504" w:right="216"/>
      </w:pPr>
      <w:r>
        <w:t>Q = integral_0^T_s \Phi(tau) Q_c \Phi^T(tau) dtau</w:t>
      </w:r>
    </w:p>
    <w:p>
      <w:r>
        <w:t>The blocks along the diagonal grow with powers of the time step T_s:</w:t>
      </w:r>
    </w:p>
    <w:p>
      <w:pPr>
        <w:pStyle w:val="ListBullet"/>
        <w:spacing w:after="60"/>
      </w:pPr>
      <w:r>
        <w:t>Position error variance: T_s W_v + frac13 T_s^3 W_a + frac120 T_s^5 W_b.</w:t>
      </w:r>
    </w:p>
    <w:p>
      <w:pPr>
        <w:pStyle w:val="ListBullet"/>
        <w:spacing w:after="60"/>
      </w:pPr>
      <w:r>
        <w:t>Velocity error variance: T_s W_a + frac13 T_s^3 W_b.</w:t>
      </w:r>
    </w:p>
    <w:p>
      <w:pPr>
        <w:pStyle w:val="ListBullet"/>
        <w:spacing w:after="60"/>
      </w:pPr>
      <w:r>
        <w:t>Accelerometer bias variance: T_s W_b.</w:t>
      </w:r>
    </w:p>
    <w:p>
      <w:pPr>
        <w:pStyle w:val="ListBullet"/>
        <w:spacing w:after="60"/>
      </w:pPr>
      <w:r>
        <w:t>Clock error variance: T_s W_e.</w:t>
      </w:r>
    </w:p>
    <w:p>
      <w:pPr>
        <w:pStyle w:val="Heading3"/>
      </w:pPr>
      <w:r>
        <w:t>8-State Absolute Extended Kalman Filter (EKF)</w:t>
      </w:r>
    </w:p>
    <w:p>
      <w:r>
        <w:t>Implemented in xray_nav.py and route.ts, this filter tracks the spacecraft's absolute coordinates relative to Earth's center:</w:t>
      </w:r>
    </w:p>
    <w:p>
      <w:pPr>
        <w:pStyle w:val="CodeBlock"/>
        <w:ind w:left="504" w:right="216"/>
      </w:pPr>
      <w:r>
        <w:t>x = beginbmatrix r_x &amp; r_y &amp; r_z &amp; v_x &amp; v_y &amp; v_z &amp; b_clk &amp; d_clk endbmatrix^T</w:t>
      </w:r>
    </w:p>
    <w:p>
      <w:pPr>
        <w:pStyle w:val="Heading3"/>
      </w:pPr>
      <w:r>
        <w:t>Absolute Orbital Dynamics</w:t>
      </w:r>
    </w:p>
    <w:p>
      <w:pPr>
        <w:pStyle w:val="CodeBlock"/>
        <w:ind w:left="504" w:right="216"/>
      </w:pPr>
      <w:r>
        <w:t>fracdrdt = v, \quad fracdvdt = a_gravity(r) + w_v, \quad fracdb_clkdt = d_clk, \quad fracdd_clkdt = w_d</w:t>
      </w:r>
    </w:p>
    <w:p>
      <w:r>
        <w:t>We model the gravity acceleration a_gravity by combining Keplerian two-body dynamics with the Earth's J_2 oblateness perturbation:</w:t>
      </w:r>
    </w:p>
    <w:p>
      <w:pPr>
        <w:pStyle w:val="CodeBlock"/>
        <w:ind w:left="504" w:right="216"/>
      </w:pPr>
      <w:r>
        <w:t>a_Kepler = -fracmu rr^3</w:t>
      </w:r>
    </w:p>
    <w:p>
      <w:pPr>
        <w:pStyle w:val="CodeBlock"/>
        <w:ind w:left="504" w:right="216"/>
      </w:pPr>
      <w:r>
        <w:t>a_J_2 = frac32 J_2 fracmu R_E^2r^4 beginbmatrix ( 5fracz^2r^2 - 1 ) fracxr \\ ( 5fracz^2r^2 - 1 ) fracyr \\ ( 5fracz^2r^2 - 3 ) fraczr endbmatrix</w:t>
      </w:r>
    </w:p>
    <w:p>
      <w:r>
        <w:t>We propagate these non-linear equations forward using 4^th-order Runge-Kutta (RK4) integration:</w:t>
      </w:r>
    </w:p>
    <w:p>
      <w:pPr>
        <w:pStyle w:val="CodeBlock"/>
        <w:ind w:left="504" w:right="216"/>
      </w:pPr>
      <w:r>
        <w:t>k_1 = f(x_n), \quad k_2 = f(x_n + fracDelta t2k_1), \quad k_3 = f(x_n + fracDelta t2k_2), \quad k_4 = f(x_n + Delta t k_3)</w:t>
      </w:r>
    </w:p>
    <w:p>
      <w:pPr>
        <w:pStyle w:val="CodeBlock"/>
        <w:ind w:left="504" w:right="216"/>
      </w:pPr>
      <w:r>
        <w:t>x_n+1 = x_n + fracDelta t6 (k_1 + 2k_2 + 2k_3 + k_4)</w:t>
      </w:r>
    </w:p>
    <w:p>
      <w:pPr>
        <w:pStyle w:val="Heading3"/>
      </w:pPr>
      <w:r>
        <w:t>Linearized Jacobians</w:t>
      </w:r>
    </w:p>
    <w:p>
      <w:r>
        <w:t>To propagate the covariance matrix P, we calculate the Jacobian F = frac\partial f\partial x of the dynamics at each step. This requires the 3 x  3 gravity gradient matrix G(r):</w:t>
      </w:r>
    </w:p>
    <w:p>
      <w:pPr>
        <w:pStyle w:val="CodeBlock"/>
        <w:ind w:left="504" w:right="216"/>
      </w:pPr>
      <w:r>
        <w:t>G(r) = -fracmur^3 I_3 x  3 + frac3mur^5 r r^T</w:t>
      </w:r>
    </w:p>
    <w:p>
      <w:pPr>
        <w:pStyle w:val="CodeBlock"/>
        <w:ind w:left="504" w:right="216"/>
      </w:pPr>
      <w:r>
        <w:t>F = beginbmatrix 0_3 x  3 &amp; I_3 x  3 &amp; 0_3 x  1 &amp; 0_3 x  1 \\ G(r) &amp; 0_3 x  3 &amp; 0_3 x  1 &amp; 0_3 x  1 \\ 0_1 x  3 &amp; 0_1 x  3 &amp; 0 &amp; 1 \\ 0_1 x  3 &amp; 0_1 x  3 &amp; 0 &amp; 0 endbmatrix</w:t>
      </w:r>
    </w:p>
    <w:p>
      <w:r>
        <w:t>The state transition matrix is approximated as \Phi ~ I + F Delta t, which is used to update the covariance:</w:t>
      </w:r>
    </w:p>
    <w:p>
      <w:pPr>
        <w:pStyle w:val="CodeBlock"/>
        <w:ind w:left="504" w:right="216"/>
      </w:pPr>
      <w:r>
        <w:t>P_n+1 = \Phi P_n \Phi^T + Q</w:t>
      </w:r>
    </w:p>
    <w:p>
      <w:pPr>
        <w:pStyle w:val="Heading3"/>
      </w:pPr>
      <w:r>
        <w:t>Standard Update vs. Joseph Form</w:t>
      </w:r>
    </w:p>
    <w:p>
      <w:r>
        <w:t>In kalman_filter.py, we implement the Joseph form of the covariance update to ensure numerical stability:</w:t>
      </w:r>
    </w:p>
    <w:p>
      <w:pPr>
        <w:pStyle w:val="CodeBlock"/>
        <w:ind w:left="504" w:right="216"/>
      </w:pPr>
      <w:r>
        <w:t>P^+ = (I - KH) P^- (I - KH)^T + K R K^T</w:t>
      </w:r>
    </w:p>
    <w:p>
      <w:r>
        <w:t>This formulation preserves the symmetry and positive-definiteness of the covariance matrix, even in the presence of floating-point rounding errors.</w:t>
      </w:r>
    </w:p>
    <w:p>
      <w:pPr>
        <w:pStyle w:val="Heading2"/>
      </w:pPr>
      <w:r>
        <w:t>12. Monte Carlo Simulation</w:t>
      </w:r>
    </w:p>
    <w:p>
      <w:pPr>
        <w:pStyle w:val="Heading3"/>
      </w:pPr>
      <w:r>
        <w:t>Why It Is Used</w:t>
      </w:r>
    </w:p>
    <w:p>
      <w:r>
        <w:t>Kalman filters and least-squares estimators rely on linear approximations of non-linear geometry and orbital mechanics. To verify that these estimators are unbiased and consistent under realistic operating conditions, we use Monte Carlo (MC) Simulation.</w:t>
      </w:r>
    </w:p>
    <w:p>
      <w:r>
        <w:t>By running hundreds of independent trials with randomized initial states, sensor noise, and clock errors, we can analyze the statistical behavior of the navigation solution.</w:t>
      </w:r>
    </w:p>
    <w:p>
      <w:pPr>
        <w:pStyle w:val="Heading3"/>
      </w:pPr>
      <w:r>
        <w:t>Noise Modeling</w:t>
      </w:r>
    </w:p>
    <w:p>
      <w:r>
        <w:t>In our MC engine:</w:t>
      </w:r>
    </w:p>
    <w:p>
      <w:pPr>
        <w:pStyle w:val="ListNumber"/>
        <w:spacing w:after="60"/>
      </w:pPr>
      <w:r>
        <w:t>Initial Position Error: Sampled from the initial covariance: r_0 ~ \mathcalN(r_true, P_0).</w:t>
      </w:r>
    </w:p>
    <w:p>
      <w:pPr>
        <w:pStyle w:val="ListNumber"/>
        <w:spacing w:after="60"/>
      </w:pPr>
      <w:r>
        <w:t>Timing Noise: Added to each pulsar delay measurement. The noise is modeled as zero-mean Gaussian: eta_i ~ \mathcalN(0, sigma_i^2), where the standard deviation sigma_i is derived from the Cramér-Rao Lower Bound.</w:t>
      </w:r>
    </w:p>
    <w:p>
      <w:pPr>
        <w:pStyle w:val="ListNumber"/>
        <w:spacing w:after="60"/>
      </w:pPr>
      <w:r>
        <w:t>Clock Bias: Sampled from a uniform distribution: b ~ Uniform(-10\ mus, +10\ mus), representing a realistic range of initial onboard clock errors.</w:t>
      </w:r>
    </w:p>
    <w:p>
      <w:pPr>
        <w:pStyle w:val="Heading3"/>
      </w:pPr>
      <w:r>
        <w:t>Statistical Validation (Filter Consistency)</w:t>
      </w:r>
    </w:p>
    <w:p>
      <w:r>
        <w:t>A filter is consistent if its estimated state covariance matrix P accurately reflects the actual errors. To evaluate this, we compare:</w:t>
      </w:r>
    </w:p>
    <w:p>
      <w:pPr>
        <w:pStyle w:val="ListBullet"/>
        <w:spacing w:after="60"/>
      </w:pPr>
      <w:r>
        <w:t>Monte Carlo Standard Deviation (sigma_mc): The empirical standard deviation of the navigation error across all MC runs:</w:t>
      </w:r>
    </w:p>
    <w:p>
      <w:pPr>
        <w:pStyle w:val="CodeBlock"/>
        <w:ind w:left="504" w:right="216"/>
      </w:pPr>
      <w:r>
        <w:t>sigma_mc, i(t) = sqrtfrac1M-1 sum_m=1^M ( x_est, i^(m)(t) - x_true, i^(m)(t) )^2</w:t>
      </w:r>
    </w:p>
    <w:p>
      <w:pPr>
        <w:pStyle w:val="ListBullet"/>
        <w:spacing w:after="60"/>
      </w:pPr>
      <w:r>
        <w:t>Analytical Standard Deviation (sigma_filter): The standard deviation computed by the filter:</w:t>
      </w:r>
    </w:p>
    <w:p>
      <w:pPr>
        <w:pStyle w:val="CodeBlock"/>
        <w:ind w:left="504" w:right="216"/>
      </w:pPr>
      <w:r>
        <w:t>sigma_filter, i(t) = sqrtP_ii(t)</w:t>
      </w:r>
    </w:p>
    <w:p>
      <w:r>
        <w:t>If the filter is correctly tuned, the empirical error envelope sigma_mc will match the analytical envelope sigma_filter over time.</w:t>
      </w:r>
    </w:p>
    <w:p>
      <w:pPr>
        <w:pStyle w:val="Heading2"/>
      </w:pPr>
      <w:r>
        <w:t>13. CRLB Analysis</w:t>
      </w:r>
    </w:p>
    <w:p>
      <w:pPr>
        <w:pStyle w:val="Heading3"/>
      </w:pPr>
      <w:r>
        <w:t>Theoretical Background</w:t>
      </w:r>
    </w:p>
    <w:p>
      <w:r>
        <w:t>The Cramér-Rao Lower Bound (CRLB) defines the absolute minimum variance that any unbiased estimator can achieve. For estimating a parameter vector \boldsymbol\theta, the estimator variance is bounded by the inverse of the Fisher Information Matrix I(\boldsymbol\theta):</w:t>
      </w:r>
    </w:p>
    <w:p>
      <w:pPr>
        <w:pStyle w:val="CodeBlock"/>
        <w:ind w:left="504" w:right="216"/>
      </w:pPr>
      <w:r>
        <w:t>Cov(\boldsymbol\theta) &gt;= I(\boldsymbol\theta)^-1</w:t>
      </w:r>
    </w:p>
    <w:p>
      <w:pPr>
        <w:pStyle w:val="Heading3"/>
      </w:pPr>
      <w:r>
        <w:t>Fisher Information Integral I_p (Eq 4.11)</w:t>
      </w:r>
    </w:p>
    <w:p>
      <w:r>
        <w:t>For pulsar phase estimation, the Fisher Information obtained from 1 second of observation depends on the pulse shape:</w:t>
      </w:r>
    </w:p>
    <w:p>
      <w:pPr>
        <w:pStyle w:val="CodeBlock"/>
        <w:ind w:left="504" w:right="216"/>
      </w:pPr>
      <w:r>
        <w:t>I_p = integral_0^1 frac[lambda_s  dot  h'(phi)]^2lambda_b + lambda_s  dot  h(phi) dphi</w:t>
      </w:r>
    </w:p>
    <w:p>
      <w:pPr>
        <w:pStyle w:val="ListBullet"/>
        <w:spacing w:after="60"/>
      </w:pPr>
      <w:r>
        <w:t>Pulse Sharpness (h'(phi)^2): Steeper profiles (e.g., Crab or millisecond pulsars with sharp peaks) yield larger I_p, which reduces the timing bound.</w:t>
      </w:r>
    </w:p>
    <w:p>
      <w:pPr>
        <w:pStyle w:val="ListBullet"/>
        <w:spacing w:after="60"/>
      </w:pPr>
      <w:r>
        <w:t>Signal strength (lambda_s^2): Brighter pulsars yield higher information.</w:t>
      </w:r>
    </w:p>
    <w:p>
      <w:pPr>
        <w:pStyle w:val="ListBullet"/>
        <w:spacing w:after="60"/>
      </w:pPr>
      <w:r>
        <w:t>Noise background (lambda): High backgrounds (lambda_b) dilute the signal and decrease I_p.</w:t>
      </w:r>
    </w:p>
    <w:p>
      <w:pPr>
        <w:pStyle w:val="Heading3"/>
      </w:pPr>
      <w:r>
        <w:t>Timing and Distance Bounds</w:t>
      </w:r>
    </w:p>
    <w:p>
      <w:r>
        <w:t>For absolute timing, the CRLB on the variance of the pulse delay t_d is:</w:t>
      </w:r>
    </w:p>
    <w:p>
      <w:pPr>
        <w:pStyle w:val="CodeBlock"/>
        <w:ind w:left="504" w:right="216"/>
      </w:pPr>
      <w:r>
        <w:t>CRLB(t_d) = fracCRLB(phi_0)f_s^2 = frac1f_s^2  dot  T_obs  dot  I_p</w:t>
      </w:r>
    </w:p>
    <w:p>
      <w:r>
        <w:t>For relative navigation (measuring the delay between two detectors), the variance doubles because we subtract two independent phase estimates:</w:t>
      </w:r>
    </w:p>
    <w:p>
      <w:pPr>
        <w:pStyle w:val="CodeBlock"/>
        <w:ind w:left="504" w:right="216"/>
      </w:pPr>
      <w:r>
        <w:t>CRLB(t_d)_relative = frac2f_s^2  dot  T_obs  dot  I_p</w:t>
      </w:r>
    </w:p>
    <w:p>
      <w:r>
        <w:t>The lower bound on the position error standard deviation along the line of sight is:</w:t>
      </w:r>
    </w:p>
    <w:p>
      <w:pPr>
        <w:pStyle w:val="CodeBlock"/>
        <w:ind w:left="504" w:right="216"/>
      </w:pPr>
      <w:r>
        <w:t>sigma_x = c  dot  sqrtCRLB(t_d)</w:t>
      </w:r>
    </w:p>
    <w:p>
      <w:pPr>
        <w:pStyle w:val="Heading2"/>
      </w:pPr>
      <w:r>
        <w:t>14. Dashboard and Navigation Lab</w:t>
      </w:r>
    </w:p>
    <w:p>
      <w:r>
        <w:t>The Next.js frontend is a responsive, dark-mode web console designed for flight dynamics engineers and researchers.</w:t>
      </w:r>
    </w:p>
    <w:p>
      <w:pPr>
        <w:pStyle w:val="CodeBlock"/>
      </w:pPr>
      <w:r>
        <w:t>+---------------------------------------------------------------------------------+</w:t>
      </w:r>
    </w:p>
    <w:p>
      <w:pPr>
        <w:pStyle w:val="CodeBlock"/>
      </w:pPr>
      <w:r>
        <w:t>|  [PulsarNav AI Console]   [Region: Earth-Moon]   [Pulsars: 6]   [Solver: EKF]   |</w:t>
      </w:r>
    </w:p>
    <w:p>
      <w:pPr>
        <w:pStyle w:val="CodeBlock"/>
      </w:pPr>
      <w:r>
        <w:t>+-------------------------------------------------+-------------------------------+</w:t>
      </w:r>
    </w:p>
    <w:p>
      <w:pPr>
        <w:pStyle w:val="CodeBlock"/>
      </w:pPr>
      <w:r>
        <w:t>|                                                 |  Mission Telemetry            |</w:t>
      </w:r>
    </w:p>
    <w:p>
      <w:pPr>
        <w:pStyle w:val="CodeBlock"/>
      </w:pPr>
      <w:r>
        <w:t>|                                                 |  --------------------         |</w:t>
      </w:r>
    </w:p>
    <w:p>
      <w:pPr>
        <w:pStyle w:val="CodeBlock"/>
      </w:pPr>
      <w:r>
        <w:t>|                  3D Space Scene                 |  True Pos:  [ 2.3k, 0.4k, 1k] |</w:t>
      </w:r>
    </w:p>
    <w:p>
      <w:pPr>
        <w:pStyle w:val="CodeBlock"/>
      </w:pPr>
      <w:r>
        <w:t>|                     (Three.js)                  |  Est. Pos:  [ 2.2k, 0.4k, 1k] |</w:t>
      </w:r>
    </w:p>
    <w:p>
      <w:pPr>
        <w:pStyle w:val="CodeBlock"/>
      </w:pPr>
      <w:r>
        <w:t>|                                                 |  3D Error:  0.084 km (Success)|</w:t>
      </w:r>
    </w:p>
    <w:p>
      <w:pPr>
        <w:pStyle w:val="CodeBlock"/>
      </w:pPr>
      <w:r>
        <w:t>|                  * Spacecraft                   |  Clock Bias: 1.25 us          |</w:t>
      </w:r>
    </w:p>
    <w:p>
      <w:pPr>
        <w:pStyle w:val="CodeBlock"/>
      </w:pPr>
      <w:r>
        <w:t>|                 /                               +-------------------------------+</w:t>
      </w:r>
    </w:p>
    <w:p>
      <w:pPr>
        <w:pStyle w:val="CodeBlock"/>
      </w:pPr>
      <w:r>
        <w:t>|                /                                |  Active Pulsars               |</w:t>
      </w:r>
    </w:p>
    <w:p>
      <w:pPr>
        <w:pStyle w:val="CodeBlock"/>
      </w:pPr>
      <w:r>
        <w:t>|               /   * Earth                       |  --------------------         |</w:t>
      </w:r>
    </w:p>
    <w:p>
      <w:pPr>
        <w:pStyle w:val="CodeBlock"/>
      </w:pPr>
      <w:r>
        <w:t>|              /                                  |  [x] J0613-0200   [x] J1713    |</w:t>
      </w:r>
    </w:p>
    <w:p>
      <w:pPr>
        <w:pStyle w:val="CodeBlock"/>
      </w:pPr>
      <w:r>
        <w:t>|             * Pulsar                            |  [x] J1909-3744   [x] J1744    |</w:t>
      </w:r>
    </w:p>
    <w:p>
      <w:pPr>
        <w:pStyle w:val="CodeBlock"/>
      </w:pPr>
      <w:r>
        <w:t>+-------------------------------------------------+-------------------------------+</w:t>
      </w:r>
    </w:p>
    <w:p>
      <w:pPr>
        <w:pStyle w:val="CodeBlock"/>
      </w:pPr>
      <w:r>
        <w:t>|    Error CDF Plot      |    Sensitivity Heatmap  |   Execution Log &amp; CSV Export  |</w:t>
      </w:r>
    </w:p>
    <w:p>
      <w:pPr>
        <w:pStyle w:val="CodeBlock"/>
      </w:pPr>
      <w:r>
        <w:t>+------------------------+-------------------------+-------------------------------+</w:t>
      </w:r>
    </w:p>
    <w:p>
      <w:pPr>
        <w:pStyle w:val="Heading3"/>
      </w:pPr>
      <w:r>
        <w:t>Core Features</w:t>
      </w:r>
    </w:p>
    <w:p>
      <w:pPr>
        <w:pStyle w:val="ListNumber"/>
        <w:spacing w:after="60"/>
      </w:pPr>
      <w:r>
        <w:t>Interactive Controls: Users can configure simulation parameters (number of trials, active pulsars, timing noise level, mission region, and solver algorithm) via a control panel.</w:t>
      </w:r>
    </w:p>
    <w:p>
      <w:pPr>
        <w:pStyle w:val="ListNumber"/>
        <w:spacing w:after="60"/>
      </w:pPr>
      <w:r>
        <w:t>3D Space Scene Visualizer: Renders Earth, the Moon, targeted pulsars, and the spacecraft trajectory.</w:t>
      </w:r>
    </w:p>
    <w:p>
      <w:pPr>
        <w:pStyle w:val="ListBullet"/>
        <w:spacing w:after="60"/>
      </w:pPr>
      <w:r>
        <w:t>Constructed using Three.js and React Three Fiber.</w:t>
      </w:r>
    </w:p>
    <w:p>
      <w:pPr>
        <w:pStyle w:val="ListBullet"/>
        <w:spacing w:after="60"/>
      </w:pPr>
      <w:r>
        <w:t>Integrates a 2D label projector with a priority-based box collision avoidance algorithm to prevent overlapping screen labels.</w:t>
      </w:r>
    </w:p>
    <w:p>
      <w:pPr>
        <w:pStyle w:val="ListBullet"/>
        <w:spacing w:after="60"/>
      </w:pPr>
      <w:r>
        <w:t>Hides secondary pulsar labels automatically when zoomed out (r &gt; 11.5 units) to reduce visual clutter.</w:t>
      </w:r>
    </w:p>
    <w:p>
      <w:pPr>
        <w:pStyle w:val="ListBullet"/>
        <w:spacing w:after="60"/>
      </w:pPr>
      <w:r>
        <w:t>Includes real-time toggles to display or hide labels, reference axes, grids, and line-of-sight vectors.</w:t>
      </w:r>
    </w:p>
    <w:p>
      <w:pPr>
        <w:pStyle w:val="ListNumber"/>
        <w:spacing w:after="60"/>
      </w:pPr>
      <w:r>
        <w:t>Analytical Charts:</w:t>
      </w:r>
    </w:p>
    <w:p>
      <w:pPr>
        <w:pStyle w:val="ListBullet"/>
        <w:spacing w:after="60"/>
      </w:pPr>
      <w:r>
        <w:t>Error Summary: Displays median, mean, and 95^th-percentile position errors.</w:t>
      </w:r>
    </w:p>
    <w:p>
      <w:pPr>
        <w:pStyle w:val="ListBullet"/>
        <w:spacing w:after="60"/>
      </w:pPr>
      <w:r>
        <w:t>Cumulative Distribution Function (CDF): Plots the probability distribution of position errors.</w:t>
      </w:r>
    </w:p>
    <w:p>
      <w:pPr>
        <w:pStyle w:val="ListBullet"/>
        <w:spacing w:after="60"/>
      </w:pPr>
      <w:r>
        <w:t>Sensitivity Heatmap: Displays position error as a function of timing noise and the number of active pulsars.</w:t>
      </w:r>
    </w:p>
    <w:p>
      <w:pPr>
        <w:pStyle w:val="ListBullet"/>
        <w:spacing w:after="60"/>
      </w:pPr>
      <w:r>
        <w:t>Histogram: Bins the 3D position errors to illustrate the shape of the error distribution.</w:t>
      </w:r>
    </w:p>
    <w:p>
      <w:pPr>
        <w:pStyle w:val="ListNumber"/>
        <w:spacing w:after="60"/>
      </w:pPr>
      <w:r>
        <w:t>Data Export: Provides one-click CSV download of the raw trial telemetry (true position, estimated position, timing delays, and coordinate errors).</w:t>
      </w:r>
    </w:p>
    <w:p>
      <w:pPr>
        <w:pStyle w:val="Heading2"/>
      </w:pPr>
      <w:r>
        <w:t>15. Current Project Status</w:t>
      </w:r>
    </w:p>
    <w:p>
      <w:pPr>
        <w:pStyle w:val="Heading3"/>
      </w:pPr>
      <w:r>
        <w:t>Completed Components</w:t>
      </w:r>
    </w:p>
    <w:p>
      <w:pPr>
        <w:pStyle w:val="ListBullet"/>
        <w:spacing w:after="60"/>
      </w:pPr>
      <w:r>
        <w:t>Astronomical Parsers: Fully functional `.par` and `.tim` parsers in parsing.py that process TEMPO/TEMPO2 data and export catalog statistics.</w:t>
      </w:r>
    </w:p>
    <w:p>
      <w:pPr>
        <w:pStyle w:val="ListBullet"/>
        <w:spacing w:after="60"/>
      </w:pPr>
      <w:r>
        <w:t>Coordinate Systems: Coordinate transformations between equatorial, ecliptic, and galactic frames, and unit-vector conversions.</w:t>
      </w:r>
    </w:p>
    <w:p>
      <w:pPr>
        <w:pStyle w:val="ListBullet"/>
        <w:spacing w:after="60"/>
      </w:pPr>
      <w:r>
        <w:t>Barycentric Timing Model: Roemer delay models and 1/f^2 plasma dispersion corrections.</w:t>
      </w:r>
    </w:p>
    <w:p>
      <w:pPr>
        <w:pStyle w:val="ListBullet"/>
        <w:spacing w:after="60"/>
      </w:pPr>
      <w:r>
        <w:t>Photon Generator: Non-Homogeneous Poisson Process (NHPP) simulation using Newton-Raphson accumulated rate inversion.</w:t>
      </w:r>
    </w:p>
    <w:p>
      <w:pPr>
        <w:pStyle w:val="ListBullet"/>
        <w:spacing w:after="60"/>
      </w:pPr>
      <w:r>
        <w:t>Epoch-Folding Engine: Phase binning, rate normalization, and velocity-error smearing analysis.</w:t>
      </w:r>
    </w:p>
    <w:p>
      <w:pPr>
        <w:pStyle w:val="ListBullet"/>
        <w:spacing w:after="60"/>
      </w:pPr>
      <w:r>
        <w:t>Phase Delay Estimators: Cross-Correlation (FFT), Nonlinear Least Squares (NLS), and Maximum Likelihood (MLE) algorithms.</w:t>
      </w:r>
    </w:p>
    <w:p>
      <w:pPr>
        <w:pStyle w:val="ListBullet"/>
        <w:spacing w:after="60"/>
      </w:pPr>
      <w:r>
        <w:t>Linear Solvers: Least Squares (LS) and Weighted Least Squares (WLS) coordinate estimation engines.</w:t>
      </w:r>
    </w:p>
    <w:p>
      <w:pPr>
        <w:pStyle w:val="ListBullet"/>
        <w:spacing w:after="60"/>
      </w:pPr>
      <w:r>
        <w:t>Cramér-Rao Bounds: Fisher Information integrals, CRLB covariance limits, and Asymptotic Relative Efficiency (ARE) calculations.</w:t>
      </w:r>
    </w:p>
    <w:p>
      <w:pPr>
        <w:pStyle w:val="ListBullet"/>
        <w:spacing w:after="60"/>
      </w:pPr>
      <w:r>
        <w:t>Linear Kalman Filter: 10-state error-state Kalman filter with Joseph-form updates.</w:t>
      </w:r>
    </w:p>
    <w:p>
      <w:pPr>
        <w:pStyle w:val="ListBullet"/>
        <w:spacing w:after="60"/>
      </w:pPr>
      <w:r>
        <w:t>Web UI Dashboard: Fully responsive Next.js frontend with dark-mode styling, Three.js 3D space scene, and Recharts analytical plots.</w:t>
      </w:r>
    </w:p>
    <w:p>
      <w:pPr>
        <w:pStyle w:val="Heading3"/>
      </w:pPr>
      <w:r>
        <w:t>Partially Completed Components</w:t>
      </w:r>
    </w:p>
    <w:p>
      <w:pPr>
        <w:pStyle w:val="ListBullet"/>
        <w:spacing w:after="60"/>
      </w:pPr>
      <w:r>
        <w:t>High-Fidelity EKF Integration: Absolute-state 8-state EKF with gravity perturbation (J_2) and RK4 propagation. It is fully implemented and operational in the Next.js API route (`app/api/navigation-lab/route.ts`) and prototype script (xray_nav.py), but it is not yet integrated into the main command-line pipeline launcher script (`run_pipeline.py`).</w:t>
      </w:r>
    </w:p>
    <w:p>
      <w:pPr>
        <w:pStyle w:val="ListBullet"/>
        <w:spacing w:after="60"/>
      </w:pPr>
      <w:r>
        <w:t>Real-time Timing Residuals: The dashboard UI contains a visual placeholder for streaming timing residuals, but it is currently fed by static mocked files rather than a live SSE (Server-Sent Events) or WebSocket data stream.</w:t>
      </w:r>
    </w:p>
    <w:p>
      <w:pPr>
        <w:pStyle w:val="Heading3"/>
      </w:pPr>
      <w:r>
        <w:t>Pending Components</w:t>
      </w:r>
    </w:p>
    <w:p>
      <w:pPr>
        <w:pStyle w:val="ListBullet"/>
        <w:spacing w:after="60"/>
      </w:pPr>
      <w:r>
        <w:t>Covariance Ellipsoids: Rendering of 3D error covariance ellipsoids around the spacecraft position in the Three.js scene.</w:t>
      </w:r>
    </w:p>
    <w:p>
      <w:pPr>
        <w:pStyle w:val="ListBullet"/>
        <w:spacing w:after="60"/>
      </w:pPr>
      <w:r>
        <w:t>Parallel Simulation Loop: Optimizing the Monte Carlo engine to run trials in parallel using Python thread pools or Web Workers.</w:t>
      </w:r>
    </w:p>
    <w:p>
      <w:pPr>
        <w:pStyle w:val="Heading2"/>
      </w:pPr>
      <w:r>
        <w:t>16. Future Roadmap</w:t>
      </w:r>
    </w:p>
    <w:p>
      <w:pPr>
        <w:pStyle w:val="Heading3"/>
      </w:pPr>
      <w:r>
        <w:t>1. Navigation Lab Stabilization</w:t>
      </w:r>
    </w:p>
    <w:p>
      <w:r>
        <w:t>Optimize the execution speed of larger Monte Carlo simulations (e.g., 5,000+ trials) on the Next.js backend by moving the simulation loop to a Web Worker thread, preventing main-thread blocking during interactive slider adjustments.</w:t>
      </w:r>
    </w:p>
    <w:p>
      <w:pPr>
        <w:pStyle w:val="Heading3"/>
      </w:pPr>
      <w:r>
        <w:t>2. ATNF Catalog Integration</w:t>
      </w:r>
    </w:p>
    <w:p>
      <w:r>
        <w:t>Integrate client-side API calls to query the Australia Telescope National Facility (ATNF) database in real time. This will allow users to dynamically add new pulsars to the simulation catalog and query their parameters.</w:t>
      </w:r>
    </w:p>
    <w:p>
      <w:pPr>
        <w:pStyle w:val="Heading3"/>
      </w:pPr>
      <w:r>
        <w:t>3. High-Precision Ephemerides</w:t>
      </w:r>
    </w:p>
    <w:p>
      <w:r>
        <w:t>Replace the Keplerian analytical Earth orbit model with the JPL DE440/DE441 Planetary Ephemeris, using barycentric positions computed from Chebyshev polynomials to reduce positioning errors from hundreds of meters to sub-meter levels.</w:t>
      </w:r>
    </w:p>
    <w:p>
      <w:pPr>
        <w:pStyle w:val="Heading3"/>
      </w:pPr>
      <w:r>
        <w:t>4. Advanced EKF Formulations</w:t>
      </w:r>
    </w:p>
    <w:p>
      <w:r>
        <w:t>Extend the 8-state absolute EKF to support range-rate measurements from inter-satellite links, enabling cooperative multi-spacecraft navigation (swarm navigation) around Mars or the Moon.</w:t>
      </w:r>
    </w:p>
    <w:p>
      <w:pPr>
        <w:pStyle w:val="Heading3"/>
      </w:pPr>
      <w:r>
        <w:t>5. DSN vs. Pulsar Comparative Studies</w:t>
      </w:r>
    </w:p>
    <w:p>
      <w:r>
        <w:t>Develop a simulation dashboard that models DSN performance alongside XNAV, illustrating how XNAV outperforms DSN as the spacecraft travels further from Earth.</w:t>
      </w:r>
    </w:p>
    <w:p>
      <w:pPr>
        <w:pStyle w:val="Heading3"/>
      </w:pPr>
      <w:r>
        <w:t>6. Hybrid Navigation Systems</w:t>
      </w:r>
    </w:p>
    <w:p>
      <w:r>
        <w:t>Implement a hybrid EKF that fuses radio tracking (from DSN/ground tracking) with X-ray pulsar observations. Fusing these measurements utilizes the strengths of both systems: DSN provides high accuracy near Earth, while XNAV bounds error growth during long cruises.</w:t>
      </w:r>
    </w:p>
    <w:p>
      <w:pPr>
        <w:pStyle w:val="Heading2"/>
      </w:pPr>
      <w:r>
        <w:t>17. End-to-End Data Flow</w:t>
      </w:r>
    </w:p>
    <w:p>
      <w:r>
        <w:t>The complete PulsarNav AI data pipeline maps raw astronomical data to user-facing dashboard telemetry:</w:t>
      </w:r>
    </w:p>
    <w:p>
      <w:pPr>
        <w:pStyle w:val="CodeBlock"/>
      </w:pPr>
      <w:r>
        <w:t>+-----------------------------------------------------------------+</w:t>
      </w:r>
    </w:p>
    <w:p>
      <w:pPr>
        <w:pStyle w:val="CodeBlock"/>
      </w:pPr>
      <w:r>
        <w:t>| 1. RAW DATA INGESTION                                           |</w:t>
      </w:r>
    </w:p>
    <w:p>
      <w:pPr>
        <w:pStyle w:val="CodeBlock"/>
      </w:pPr>
      <w:r>
        <w:t>|    Reads NANOGrav 12.5-Year Data Release (.par &amp; .tim files)    |</w:t>
      </w:r>
    </w:p>
    <w:p>
      <w:pPr>
        <w:pStyle w:val="CodeBlock"/>
      </w:pPr>
      <w:r>
        <w:t>+-----------------------------------------------------------------+</w:t>
      </w:r>
    </w:p>
    <w:p>
      <w:pPr>
        <w:pStyle w:val="CodeBlock"/>
      </w:pPr>
      <w:r>
        <w:t>|</w:t>
      </w:r>
    </w:p>
    <w:p>
      <w:pPr>
        <w:pStyle w:val="CodeBlock"/>
      </w:pPr>
      <w:r>
        <w:t>v</w:t>
      </w:r>
    </w:p>
    <w:p>
      <w:pPr>
        <w:pStyle w:val="CodeBlock"/>
      </w:pPr>
      <w:r>
        <w:t>+-----------------------------------------------------------------+</w:t>
      </w:r>
    </w:p>
    <w:p>
      <w:pPr>
        <w:pStyle w:val="CodeBlock"/>
      </w:pPr>
      <w:r>
        <w:t>| 2. PULSAR CATALOG BUILDER (parsing.py)                          |</w:t>
      </w:r>
    </w:p>
    <w:p>
      <w:pPr>
        <w:pStyle w:val="CodeBlock"/>
      </w:pPr>
      <w:r>
        <w:t>|    Extracts name, spin parameters (f0, f1) and DM               |</w:t>
      </w:r>
    </w:p>
    <w:p>
      <w:pPr>
        <w:pStyle w:val="CodeBlock"/>
      </w:pPr>
      <w:r>
        <w:t>+-----------------------------------------------------------------+</w:t>
      </w:r>
    </w:p>
    <w:p>
      <w:pPr>
        <w:pStyle w:val="CodeBlock"/>
      </w:pPr>
      <w:r>
        <w:t>|</w:t>
      </w:r>
    </w:p>
    <w:p>
      <w:pPr>
        <w:pStyle w:val="CodeBlock"/>
      </w:pPr>
      <w:r>
        <w:t>v</w:t>
      </w:r>
    </w:p>
    <w:p>
      <w:pPr>
        <w:pStyle w:val="CodeBlock"/>
      </w:pPr>
      <w:r>
        <w:t>+-----------------------------------------------------------------+</w:t>
      </w:r>
    </w:p>
    <w:p>
      <w:pPr>
        <w:pStyle w:val="CodeBlock"/>
      </w:pPr>
      <w:r>
        <w:t>| 3. TIMING RESIDUAL STATISTICS (parsing.py)                      |</w:t>
      </w:r>
    </w:p>
    <w:p>
      <w:pPr>
        <w:pStyle w:val="CodeBlock"/>
      </w:pPr>
      <w:r>
        <w:t>|    Calculates median error, observation duration, TOA count     |</w:t>
      </w:r>
    </w:p>
    <w:p>
      <w:pPr>
        <w:pStyle w:val="CodeBlock"/>
      </w:pPr>
      <w:r>
        <w:t>+-----------------------------------------------------------------+</w:t>
      </w:r>
    </w:p>
    <w:p>
      <w:pPr>
        <w:pStyle w:val="CodeBlock"/>
      </w:pPr>
      <w:r>
        <w:t>|</w:t>
      </w:r>
    </w:p>
    <w:p>
      <w:pPr>
        <w:pStyle w:val="CodeBlock"/>
      </w:pPr>
      <w:r>
        <w:t>v</w:t>
      </w:r>
    </w:p>
    <w:p>
      <w:pPr>
        <w:pStyle w:val="CodeBlock"/>
      </w:pPr>
      <w:r>
        <w:t>+-----------------------------------------------------------------+</w:t>
      </w:r>
    </w:p>
    <w:p>
      <w:pPr>
        <w:pStyle w:val="CodeBlock"/>
      </w:pPr>
      <w:r>
        <w:t>| 4. COORDINATE CONVERSION (coordinates.py)                       |</w:t>
      </w:r>
    </w:p>
    <w:p>
      <w:pPr>
        <w:pStyle w:val="CodeBlock"/>
      </w:pPr>
      <w:r>
        <w:t>|    Converts RA/Dec J2000 to Cartesian unit direction vectors n  |</w:t>
      </w:r>
    </w:p>
    <w:p>
      <w:pPr>
        <w:pStyle w:val="CodeBlock"/>
      </w:pPr>
      <w:r>
        <w:t>+-----------------------------------------------------------------+</w:t>
      </w:r>
    </w:p>
    <w:p>
      <w:pPr>
        <w:pStyle w:val="CodeBlock"/>
      </w:pPr>
      <w:r>
        <w:t>|</w:t>
      </w:r>
    </w:p>
    <w:p>
      <w:pPr>
        <w:pStyle w:val="CodeBlock"/>
      </w:pPr>
      <w:r>
        <w:t>v</w:t>
      </w:r>
    </w:p>
    <w:p>
      <w:pPr>
        <w:pStyle w:val="CodeBlock"/>
      </w:pPr>
      <w:r>
        <w:t>+-----------------------------------------------------------------+</w:t>
      </w:r>
    </w:p>
    <w:p>
      <w:pPr>
        <w:pStyle w:val="CodeBlock"/>
      </w:pPr>
      <w:r>
        <w:t>| 5. PULSAR RANKING ENGINE (ranking.py)                           |</w:t>
      </w:r>
    </w:p>
    <w:p>
      <w:pPr>
        <w:pStyle w:val="CodeBlock"/>
      </w:pPr>
      <w:r>
        <w:t>|    Sorts pulsars using multi-factor scores and GDOP limits      |</w:t>
      </w:r>
    </w:p>
    <w:p>
      <w:pPr>
        <w:pStyle w:val="CodeBlock"/>
      </w:pPr>
      <w:r>
        <w:t>+-----------------------------------------------------------------+</w:t>
      </w:r>
    </w:p>
    <w:p>
      <w:pPr>
        <w:pStyle w:val="CodeBlock"/>
      </w:pPr>
      <w:r>
        <w:t>|</w:t>
      </w:r>
    </w:p>
    <w:p>
      <w:pPr>
        <w:pStyle w:val="CodeBlock"/>
      </w:pPr>
      <w:r>
        <w:t>v</w:t>
      </w:r>
    </w:p>
    <w:p>
      <w:pPr>
        <w:pStyle w:val="CodeBlock"/>
      </w:pPr>
      <w:r>
        <w:t>+-----------------------------------------------------------------+</w:t>
      </w:r>
    </w:p>
    <w:p>
      <w:pPr>
        <w:pStyle w:val="CodeBlock"/>
      </w:pPr>
      <w:r>
        <w:t>| 6. SPACE STATE SIMULATOR (simulation.py)                        |</w:t>
      </w:r>
    </w:p>
    <w:p>
      <w:pPr>
        <w:pStyle w:val="CodeBlock"/>
      </w:pPr>
      <w:r>
        <w:t>|    Generates true position r_true &amp; velocity v_true trajectories |</w:t>
      </w:r>
    </w:p>
    <w:p>
      <w:pPr>
        <w:pStyle w:val="CodeBlock"/>
      </w:pPr>
      <w:r>
        <w:t>+-----------------------------------------------------------------+</w:t>
      </w:r>
    </w:p>
    <w:p>
      <w:pPr>
        <w:pStyle w:val="CodeBlock"/>
      </w:pPr>
      <w:r>
        <w:t>|</w:t>
      </w:r>
    </w:p>
    <w:p>
      <w:pPr>
        <w:pStyle w:val="CodeBlock"/>
      </w:pPr>
      <w:r>
        <w:t>v</w:t>
      </w:r>
    </w:p>
    <w:p>
      <w:pPr>
        <w:pStyle w:val="CodeBlock"/>
      </w:pPr>
      <w:r>
        <w:t>+-----------------------------------------------------------------+</w:t>
      </w:r>
    </w:p>
    <w:p>
      <w:pPr>
        <w:pStyle w:val="CodeBlock"/>
      </w:pPr>
      <w:r>
        <w:t>| 7. MEASUREMENT DELAY MODELER (timing_model.py)                  |</w:t>
      </w:r>
    </w:p>
    <w:p>
      <w:pPr>
        <w:pStyle w:val="CodeBlock"/>
      </w:pPr>
      <w:r>
        <w:t>|    Calculates expected delays including Römer &amp; dispersion terms|</w:t>
      </w:r>
    </w:p>
    <w:p>
      <w:pPr>
        <w:pStyle w:val="CodeBlock"/>
      </w:pPr>
      <w:r>
        <w:t>+-----------------------------------------------------------------+</w:t>
      </w:r>
    </w:p>
    <w:p>
      <w:pPr>
        <w:pStyle w:val="CodeBlock"/>
      </w:pPr>
      <w:r>
        <w:t>|</w:t>
      </w:r>
    </w:p>
    <w:p>
      <w:pPr>
        <w:pStyle w:val="CodeBlock"/>
      </w:pPr>
      <w:r>
        <w:t>v</w:t>
      </w:r>
    </w:p>
    <w:p>
      <w:pPr>
        <w:pStyle w:val="CodeBlock"/>
      </w:pPr>
      <w:r>
        <w:t>+-----------------------------------------------------------------+</w:t>
      </w:r>
    </w:p>
    <w:p>
      <w:pPr>
        <w:pStyle w:val="CodeBlock"/>
      </w:pPr>
      <w:r>
        <w:t>| 8. PHOTON SIMULATOR (signal_model.py)                           |</w:t>
      </w:r>
    </w:p>
    <w:p>
      <w:pPr>
        <w:pStyle w:val="CodeBlock"/>
      </w:pPr>
      <w:r>
        <w:t>|    Generates individual photon TOAs via NHPP rate inversion     |</w:t>
      </w:r>
    </w:p>
    <w:p>
      <w:pPr>
        <w:pStyle w:val="CodeBlock"/>
      </w:pPr>
      <w:r>
        <w:t>+-----------------------------------------------------------------+</w:t>
      </w:r>
    </w:p>
    <w:p>
      <w:pPr>
        <w:pStyle w:val="CodeBlock"/>
      </w:pPr>
      <w:r>
        <w:t>|</w:t>
      </w:r>
    </w:p>
    <w:p>
      <w:pPr>
        <w:pStyle w:val="CodeBlock"/>
      </w:pPr>
      <w:r>
        <w:t>v</w:t>
      </w:r>
    </w:p>
    <w:p>
      <w:pPr>
        <w:pStyle w:val="CodeBlock"/>
      </w:pPr>
      <w:r>
        <w:t>+-----------------------------------------------------------------+</w:t>
      </w:r>
    </w:p>
    <w:p>
      <w:pPr>
        <w:pStyle w:val="CodeBlock"/>
      </w:pPr>
      <w:r>
        <w:t>| 9. EPOCH FOLDING ENGINE (epoch_folding.py)                      |</w:t>
      </w:r>
    </w:p>
    <w:p>
      <w:pPr>
        <w:pStyle w:val="CodeBlock"/>
      </w:pPr>
      <w:r>
        <w:t>|    Folds photon TOAs into phase bins to reconstruct pulse shape  |</w:t>
      </w:r>
    </w:p>
    <w:p>
      <w:pPr>
        <w:pStyle w:val="CodeBlock"/>
      </w:pPr>
      <w:r>
        <w:t>+-----------------------------------------------------------------+</w:t>
      </w:r>
    </w:p>
    <w:p>
      <w:pPr>
        <w:pStyle w:val="CodeBlock"/>
      </w:pPr>
      <w:r>
        <w:t>|</w:t>
      </w:r>
    </w:p>
    <w:p>
      <w:pPr>
        <w:pStyle w:val="CodeBlock"/>
      </w:pPr>
      <w:r>
        <w:t>v</w:t>
      </w:r>
    </w:p>
    <w:p>
      <w:pPr>
        <w:pStyle w:val="CodeBlock"/>
      </w:pPr>
      <w:r>
        <w:t>+-----------------------------------------------------------------+</w:t>
      </w:r>
    </w:p>
    <w:p>
      <w:pPr>
        <w:pStyle w:val="CodeBlock"/>
      </w:pPr>
      <w:r>
        <w:t>| 10. DELAY ESTIMATION (delay_estimation.py)                      |</w:t>
      </w:r>
    </w:p>
    <w:p>
      <w:pPr>
        <w:pStyle w:val="CodeBlock"/>
      </w:pPr>
      <w:r>
        <w:t>|     Extracts arrival phase shift using CC, NLS, or MLE          |</w:t>
      </w:r>
    </w:p>
    <w:p>
      <w:pPr>
        <w:pStyle w:val="CodeBlock"/>
      </w:pPr>
      <w:r>
        <w:t>+-----------------------------------------------------------------+</w:t>
      </w:r>
    </w:p>
    <w:p>
      <w:pPr>
        <w:pStyle w:val="CodeBlock"/>
      </w:pPr>
      <w:r>
        <w:t>|</w:t>
      </w:r>
    </w:p>
    <w:p>
      <w:pPr>
        <w:pStyle w:val="CodeBlock"/>
      </w:pPr>
      <w:r>
        <w:t>v</w:t>
      </w:r>
    </w:p>
    <w:p>
      <w:pPr>
        <w:pStyle w:val="CodeBlock"/>
      </w:pPr>
      <w:r>
        <w:t>+-----------------------------------------------------------------+</w:t>
      </w:r>
    </w:p>
    <w:p>
      <w:pPr>
        <w:pStyle w:val="CodeBlock"/>
      </w:pPr>
      <w:r>
        <w:t>| 11. RECURSIVE KALMAN FILTER (kalman_filter.py / xray_nav.py)    |</w:t>
      </w:r>
    </w:p>
    <w:p>
      <w:pPr>
        <w:pStyle w:val="CodeBlock"/>
      </w:pPr>
      <w:r>
        <w:t>|     Recursively updates spacecraft position &amp; velocity state    |</w:t>
      </w:r>
    </w:p>
    <w:p>
      <w:pPr>
        <w:pStyle w:val="CodeBlock"/>
      </w:pPr>
      <w:r>
        <w:t>+-----------------------------------------------------------------+</w:t>
      </w:r>
    </w:p>
    <w:p>
      <w:pPr>
        <w:pStyle w:val="CodeBlock"/>
      </w:pPr>
      <w:r>
        <w:t>|</w:t>
      </w:r>
    </w:p>
    <w:p>
      <w:pPr>
        <w:pStyle w:val="CodeBlock"/>
      </w:pPr>
      <w:r>
        <w:t>v</w:t>
      </w:r>
    </w:p>
    <w:p>
      <w:pPr>
        <w:pStyle w:val="CodeBlock"/>
      </w:pPr>
      <w:r>
        <w:t>+-----------------------------------------------------------------+</w:t>
      </w:r>
    </w:p>
    <w:p>
      <w:pPr>
        <w:pStyle w:val="CodeBlock"/>
      </w:pPr>
      <w:r>
        <w:t>| 12. DASHBOARD VISUALIZATION (components/)                       |</w:t>
      </w:r>
    </w:p>
    <w:p>
      <w:pPr>
        <w:pStyle w:val="CodeBlock"/>
      </w:pPr>
      <w:r>
        <w:t>|     Renders 3D orbital trajectory, error curves, and CDF plots  |</w:t>
      </w:r>
    </w:p>
    <w:p>
      <w:pPr>
        <w:pStyle w:val="CodeBlock"/>
      </w:pPr>
      <w:r>
        <w:t>+-----------------------------------------------------------------+</w:t>
      </w:r>
    </w:p>
    <w:p>
      <w:pPr>
        <w:pStyle w:val="Heading3"/>
      </w:pPr>
      <w:r>
        <w:t>Detailed Pipeline Stages</w:t>
      </w:r>
    </w:p>
    <w:p>
      <w:pPr>
        <w:pStyle w:val="ListNumber"/>
        <w:spacing w:after="60"/>
      </w:pPr>
      <w:r>
        <w:t>Raw Data Ingestion: Reads the raw narrowband `.par` and `.tim` ASCII files from the NANOGrav dataset.</w:t>
      </w:r>
    </w:p>
    <w:p>
      <w:pPr>
        <w:pStyle w:val="ListNumber"/>
        <w:spacing w:after="60"/>
      </w:pPr>
      <w:r>
        <w:t>Pulsar Catalog Builder: Parses coordinates, spin frequency, and dispersion parameters into a catalog DataFrame.</w:t>
      </w:r>
    </w:p>
    <w:p>
      <w:pPr>
        <w:pStyle w:val="ListNumber"/>
        <w:spacing w:after="60"/>
      </w:pPr>
      <w:r>
        <w:t>Timing Residual Statistics: Analyzes raw TOA timings to determine measurement errors and observation periods.</w:t>
      </w:r>
    </w:p>
    <w:p>
      <w:pPr>
        <w:pStyle w:val="ListNumber"/>
        <w:spacing w:after="60"/>
      </w:pPr>
      <w:r>
        <w:t>Coordinate Conversion: Converts Right Ascension and Declination angles into 3D unit vectors.</w:t>
      </w:r>
    </w:p>
    <w:p>
      <w:pPr>
        <w:pStyle w:val="ListNumber"/>
        <w:spacing w:after="60"/>
      </w:pPr>
      <w:r>
        <w:t>Pulsar Ranking Engine: Ranks pulsars based on signal stability, measurement count, and spatial separation to select the best navigation beacons.</w:t>
      </w:r>
    </w:p>
    <w:p>
      <w:pPr>
        <w:pStyle w:val="ListNumber"/>
        <w:spacing w:after="60"/>
      </w:pPr>
      <w:r>
        <w:t>Space State Simulator: Simulates orbital trajectories across Earth orbit, Earth-Moon, and deep space regions.</w:t>
      </w:r>
    </w:p>
    <w:p>
      <w:pPr>
        <w:pStyle w:val="ListNumber"/>
        <w:spacing w:after="60"/>
      </w:pPr>
      <w:r>
        <w:t>Measurement Delay Modeler: Computes expected delays relative to the SSB, incorporating solar system geometry and dispersion.</w:t>
      </w:r>
    </w:p>
    <w:p>
      <w:pPr>
        <w:pStyle w:val="ListNumber"/>
        <w:spacing w:after="60"/>
      </w:pPr>
      <w:r>
        <w:t>Photon Simulator: Generates realistic photon arrival times at the spacecraft using a Poisson rate model.</w:t>
      </w:r>
    </w:p>
    <w:p>
      <w:pPr>
        <w:pStyle w:val="ListNumber"/>
        <w:spacing w:after="60"/>
      </w:pPr>
      <w:r>
        <w:t>Epoch Folding Engine: Phase-folds the simulated photon TOAs to reconstruct the observed pulse profile.</w:t>
      </w:r>
    </w:p>
    <w:p>
      <w:pPr>
        <w:pStyle w:val="ListNumber"/>
        <w:spacing w:after="60"/>
      </w:pPr>
      <w:r>
        <w:t>Delay Estimation: Matches the folded profile to the template using CC, NLS, or MLE to determine the timing offset.</w:t>
      </w:r>
    </w:p>
    <w:p>
      <w:pPr>
        <w:pStyle w:val="ListNumber"/>
        <w:spacing w:after="60"/>
      </w:pPr>
      <w:r>
        <w:t>Recursive Kalman Filter: Fuses the timing offsets into the Kalman Filter state to estimate position, velocity, and clock bias.</w:t>
      </w:r>
    </w:p>
    <w:p>
      <w:pPr>
        <w:pStyle w:val="ListNumber"/>
        <w:spacing w:after="60"/>
      </w:pPr>
      <w:r>
        <w:t>Dashboard Visualization: Renders the true and estimated trajectories in the 3D space scene, alongside performance plots.</w:t>
      </w:r>
    </w:p>
    <w:p>
      <w:pPr>
        <w:pStyle w:val="Heading2"/>
      </w:pPr>
      <w:r>
        <w:t>18. Mathematical Concepts Summary</w:t>
      </w:r>
    </w:p>
    <w:p>
      <w:r>
        <w:t>This section consolidates all key mathematical equations implemented in the framework.</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930"/>
        <w:gridCol w:w="1930"/>
        <w:gridCol w:w="1930"/>
        <w:gridCol w:w="1930"/>
        <w:gridCol w:w="1930"/>
      </w:tblGrid>
      <w:tr>
        <w:trPr>
          <w:tblHeader w:val="true"/>
        </w:trPr>
        <w:tc>
          <w:tcPr>
            <w:tcW w:type="dxa" w:w="1930"/>
            <w:tcMar>
              <w:top w:w="100" w:type="dxa"/>
              <w:start w:w="120" w:type="dxa"/>
              <w:bottom w:w="100" w:type="dxa"/>
              <w:end w:w="120" w:type="dxa"/>
            </w:tcMar>
            <w:vAlign w:val="center"/>
            <w:shd w:fill="F2F4F7"/>
          </w:tcPr>
          <w:p>
            <w:pPr>
              <w:spacing w:after="0"/>
            </w:pPr>
            <w:r/>
            <w:r>
              <w:rPr>
                <w:rFonts w:ascii="Calibri" w:hAnsi="Calibri"/>
                <w:b/>
                <w:sz w:val="18"/>
              </w:rPr>
              <w:t>Equation Description</w:t>
            </w:r>
          </w:p>
        </w:tc>
        <w:tc>
          <w:tcPr>
            <w:tcW w:type="dxa" w:w="1930"/>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930"/>
            <w:tcMar>
              <w:top w:w="100" w:type="dxa"/>
              <w:start w:w="120" w:type="dxa"/>
              <w:bottom w:w="100" w:type="dxa"/>
              <w:end w:w="120" w:type="dxa"/>
            </w:tcMar>
            <w:vAlign w:val="center"/>
            <w:shd w:fill="F2F4F7"/>
          </w:tcPr>
          <w:p>
            <w:pPr>
              <w:spacing w:after="0"/>
            </w:pPr>
            <w:r/>
            <w:r>
              <w:rPr>
                <w:rFonts w:ascii="Calibri" w:hAnsi="Calibri"/>
                <w:b/>
                <w:sz w:val="18"/>
              </w:rPr>
              <w:t>Variables &amp; Meanings</w:t>
            </w:r>
          </w:p>
        </w:tc>
        <w:tc>
          <w:tcPr>
            <w:tcW w:type="dxa" w:w="1930"/>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930"/>
            <w:tcMar>
              <w:top w:w="100" w:type="dxa"/>
              <w:start w:w="120" w:type="dxa"/>
              <w:bottom w:w="100" w:type="dxa"/>
              <w:end w:w="120" w:type="dxa"/>
            </w:tcMar>
            <w:vAlign w:val="center"/>
            <w:shd w:fill="F2F4F7"/>
          </w:tcPr>
          <w:p>
            <w:pPr>
              <w:spacing w:after="0"/>
            </w:pPr>
            <w:r/>
            <w:r>
              <w:rPr>
                <w:rFonts w:ascii="Calibri" w:hAnsi="Calibri"/>
                <w:b/>
                <w:sz w:val="18"/>
              </w:rPr>
              <w:t>Implementing Module</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Galactic to Cartesian</w:t>
            </w:r>
          </w:p>
        </w:tc>
        <w:tc>
          <w:tcPr>
            <w:tcW w:type="dxa" w:w="1930"/>
            <w:tcMar>
              <w:top w:w="100" w:type="dxa"/>
              <w:start w:w="120" w:type="dxa"/>
              <w:bottom w:w="100" w:type="dxa"/>
              <w:end w:w="120" w:type="dxa"/>
            </w:tcMar>
            <w:vAlign w:val="center"/>
          </w:tcPr>
          <w:p>
            <w:pPr>
              <w:spacing w:after="0"/>
            </w:pPr>
            <w:r/>
            <w:r>
              <w:rPr>
                <w:rFonts w:ascii="Calibri" w:hAnsi="Calibri"/>
                <w:b w:val="0"/>
                <w:sz w:val="18"/>
              </w:rPr>
              <w:t>x = \cos(b)\cos(l) y = \cos(b)\sin(l) z = \sin(b)</w:t>
            </w:r>
          </w:p>
        </w:tc>
        <w:tc>
          <w:tcPr>
            <w:tcW w:type="dxa" w:w="1930"/>
            <w:tcMar>
              <w:top w:w="100" w:type="dxa"/>
              <w:start w:w="120" w:type="dxa"/>
              <w:bottom w:w="100" w:type="dxa"/>
              <w:end w:w="120" w:type="dxa"/>
            </w:tcMar>
            <w:vAlign w:val="center"/>
          </w:tcPr>
          <w:p>
            <w:pPr>
              <w:spacing w:after="0"/>
            </w:pPr>
            <w:r/>
            <w:r>
              <w:rPr>
                <w:rFonts w:ascii="Calibri" w:hAnsi="Calibri"/>
                <w:b w:val="0"/>
                <w:sz w:val="18"/>
              </w:rPr>
              <w:t>l: Galactic longitude b: Galactic latitude</w:t>
            </w:r>
          </w:p>
        </w:tc>
        <w:tc>
          <w:tcPr>
            <w:tcW w:type="dxa" w:w="1930"/>
            <w:tcMar>
              <w:top w:w="100" w:type="dxa"/>
              <w:start w:w="120" w:type="dxa"/>
              <w:bottom w:w="100" w:type="dxa"/>
              <w:end w:w="120" w:type="dxa"/>
            </w:tcMar>
            <w:vAlign w:val="center"/>
          </w:tcPr>
          <w:p>
            <w:pPr>
              <w:spacing w:after="0"/>
            </w:pPr>
            <w:r/>
            <w:r>
              <w:rPr>
                <w:rFonts w:ascii="Calibri" w:hAnsi="Calibri"/>
                <w:b w:val="0"/>
                <w:sz w:val="18"/>
              </w:rPr>
              <w:t>l, b: radians x, y, z: unitless</w:t>
            </w:r>
          </w:p>
        </w:tc>
        <w:tc>
          <w:tcPr>
            <w:tcW w:type="dxa" w:w="1930"/>
            <w:tcMar>
              <w:top w:w="100" w:type="dxa"/>
              <w:start w:w="120" w:type="dxa"/>
              <w:bottom w:w="100" w:type="dxa"/>
              <w:end w:w="120" w:type="dxa"/>
            </w:tcMar>
            <w:vAlign w:val="center"/>
          </w:tcPr>
          <w:p>
            <w:pPr>
              <w:spacing w:after="0"/>
            </w:pPr>
            <w:r/>
            <w:r>
              <w:rPr>
                <w:rFonts w:ascii="Calibri" w:hAnsi="Calibri"/>
                <w:b w:val="0"/>
                <w:sz w:val="18"/>
              </w:rPr>
              <w:t>`galactic_to_cartesian` in navigation_geometry.py</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Equatorial to Cartesian</w:t>
            </w:r>
          </w:p>
        </w:tc>
        <w:tc>
          <w:tcPr>
            <w:tcW w:type="dxa" w:w="1930"/>
            <w:tcMar>
              <w:top w:w="100" w:type="dxa"/>
              <w:start w:w="120" w:type="dxa"/>
              <w:bottom w:w="100" w:type="dxa"/>
              <w:end w:w="120" w:type="dxa"/>
            </w:tcMar>
            <w:vAlign w:val="center"/>
          </w:tcPr>
          <w:p>
            <w:pPr>
              <w:spacing w:after="0"/>
            </w:pPr>
            <w:r/>
            <w:r>
              <w:rPr>
                <w:rFonts w:ascii="Calibri" w:hAnsi="Calibri"/>
                <w:b w:val="0"/>
                <w:sz w:val="18"/>
              </w:rPr>
              <w:t>x = \cos(delta)\cos(\alpha) y = \cos(delta)\sin(\alpha) z = \sin(delta)</w:t>
            </w:r>
          </w:p>
        </w:tc>
        <w:tc>
          <w:tcPr>
            <w:tcW w:type="dxa" w:w="1930"/>
            <w:tcMar>
              <w:top w:w="100" w:type="dxa"/>
              <w:start w:w="120" w:type="dxa"/>
              <w:bottom w:w="100" w:type="dxa"/>
              <w:end w:w="120" w:type="dxa"/>
            </w:tcMar>
            <w:vAlign w:val="center"/>
          </w:tcPr>
          <w:p>
            <w:pPr>
              <w:spacing w:after="0"/>
            </w:pPr>
            <w:r/>
            <w:r>
              <w:rPr>
                <w:rFonts w:ascii="Calibri" w:hAnsi="Calibri"/>
                <w:b w:val="0"/>
                <w:sz w:val="18"/>
              </w:rPr>
              <w:t>\alpha: Right Ascension delta: Declination</w:t>
            </w:r>
          </w:p>
        </w:tc>
        <w:tc>
          <w:tcPr>
            <w:tcW w:type="dxa" w:w="1930"/>
            <w:tcMar>
              <w:top w:w="100" w:type="dxa"/>
              <w:start w:w="120" w:type="dxa"/>
              <w:bottom w:w="100" w:type="dxa"/>
              <w:end w:w="120" w:type="dxa"/>
            </w:tcMar>
            <w:vAlign w:val="center"/>
          </w:tcPr>
          <w:p>
            <w:pPr>
              <w:spacing w:after="0"/>
            </w:pPr>
            <w:r/>
            <w:r>
              <w:rPr>
                <w:rFonts w:ascii="Calibri" w:hAnsi="Calibri"/>
                <w:b w:val="0"/>
                <w:sz w:val="18"/>
              </w:rPr>
              <w:t>\alpha, delta: radians x, y, z: unitless</w:t>
            </w:r>
          </w:p>
        </w:tc>
        <w:tc>
          <w:tcPr>
            <w:tcW w:type="dxa" w:w="1930"/>
            <w:tcMar>
              <w:top w:w="100" w:type="dxa"/>
              <w:start w:w="120" w:type="dxa"/>
              <w:bottom w:w="100" w:type="dxa"/>
              <w:end w:w="120" w:type="dxa"/>
            </w:tcMar>
            <w:vAlign w:val="center"/>
          </w:tcPr>
          <w:p>
            <w:pPr>
              <w:spacing w:after="0"/>
            </w:pPr>
            <w:r/>
            <w:r>
              <w:rPr>
                <w:rFonts w:ascii="Calibri" w:hAnsi="Calibri"/>
                <w:b w:val="0"/>
                <w:sz w:val="18"/>
              </w:rPr>
              <w:t>`sky_to_unit_vector` in coordinates.py</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Römer Delay</w:t>
            </w:r>
          </w:p>
        </w:tc>
        <w:tc>
          <w:tcPr>
            <w:tcW w:type="dxa" w:w="1930"/>
            <w:tcMar>
              <w:top w:w="100" w:type="dxa"/>
              <w:start w:w="120" w:type="dxa"/>
              <w:bottom w:w="100" w:type="dxa"/>
              <w:end w:w="120" w:type="dxa"/>
            </w:tcMar>
            <w:vAlign w:val="center"/>
          </w:tcPr>
          <w:p>
            <w:pPr>
              <w:spacing w:after="0"/>
            </w:pPr>
            <w:r/>
            <w:r>
              <w:rPr>
                <w:rFonts w:ascii="Calibri" w:hAnsi="Calibri"/>
                <w:b w:val="0"/>
                <w:sz w:val="18"/>
              </w:rPr>
              <w:t>Delta t_R = fracr  dot  nc</w:t>
            </w:r>
          </w:p>
        </w:tc>
        <w:tc>
          <w:tcPr>
            <w:tcW w:type="dxa" w:w="1930"/>
            <w:tcMar>
              <w:top w:w="100" w:type="dxa"/>
              <w:start w:w="120" w:type="dxa"/>
              <w:bottom w:w="100" w:type="dxa"/>
              <w:end w:w="120" w:type="dxa"/>
            </w:tcMar>
            <w:vAlign w:val="center"/>
          </w:tcPr>
          <w:p>
            <w:pPr>
              <w:spacing w:after="0"/>
            </w:pPr>
            <w:r/>
            <w:r>
              <w:rPr>
                <w:rFonts w:ascii="Calibri" w:hAnsi="Calibri"/>
                <w:b w:val="0"/>
                <w:sz w:val="18"/>
              </w:rPr>
              <w:t>r: Position relative to origin n: Pulsar unit direction vector c: Speed of light</w:t>
            </w:r>
          </w:p>
        </w:tc>
        <w:tc>
          <w:tcPr>
            <w:tcW w:type="dxa" w:w="1930"/>
            <w:tcMar>
              <w:top w:w="100" w:type="dxa"/>
              <w:start w:w="120" w:type="dxa"/>
              <w:bottom w:w="100" w:type="dxa"/>
              <w:end w:w="120" w:type="dxa"/>
            </w:tcMar>
            <w:vAlign w:val="center"/>
          </w:tcPr>
          <w:p>
            <w:pPr>
              <w:spacing w:after="0"/>
            </w:pPr>
            <w:r/>
            <w:r>
              <w:rPr>
                <w:rFonts w:ascii="Calibri" w:hAnsi="Calibri"/>
                <w:b w:val="0"/>
                <w:sz w:val="18"/>
              </w:rPr>
              <w:t>r: km n: unitless Delta t_R: seconds</w:t>
            </w:r>
          </w:p>
        </w:tc>
        <w:tc>
          <w:tcPr>
            <w:tcW w:type="dxa" w:w="1930"/>
            <w:tcMar>
              <w:top w:w="100" w:type="dxa"/>
              <w:start w:w="120" w:type="dxa"/>
              <w:bottom w:w="100" w:type="dxa"/>
              <w:end w:w="120" w:type="dxa"/>
            </w:tcMar>
            <w:vAlign w:val="center"/>
          </w:tcPr>
          <w:p>
            <w:pPr>
              <w:spacing w:after="0"/>
            </w:pPr>
            <w:r/>
            <w:r>
              <w:rPr>
                <w:rFonts w:ascii="Calibri" w:hAnsi="Calibri"/>
                <w:b w:val="0"/>
                <w:sz w:val="18"/>
              </w:rPr>
              <w:t>`roemer_delay_ssb_s` in timing_model.py</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Dispersion Delay</w:t>
            </w:r>
          </w:p>
        </w:tc>
        <w:tc>
          <w:tcPr>
            <w:tcW w:type="dxa" w:w="1930"/>
            <w:tcMar>
              <w:top w:w="100" w:type="dxa"/>
              <w:start w:w="120" w:type="dxa"/>
              <w:bottom w:w="100" w:type="dxa"/>
              <w:end w:w="120" w:type="dxa"/>
            </w:tcMar>
            <w:vAlign w:val="center"/>
          </w:tcPr>
          <w:p>
            <w:pPr>
              <w:spacing w:after="0"/>
            </w:pPr>
            <w:r/>
            <w:r>
              <w:rPr>
                <w:rFonts w:ascii="Calibri" w:hAnsi="Calibri"/>
                <w:b w:val="0"/>
                <w:sz w:val="18"/>
              </w:rPr>
              <w:t>Delta t_DM = frac4.148808  x  10^3  dot  DMf^2</w:t>
            </w:r>
          </w:p>
        </w:tc>
        <w:tc>
          <w:tcPr>
            <w:tcW w:type="dxa" w:w="1930"/>
            <w:tcMar>
              <w:top w:w="100" w:type="dxa"/>
              <w:start w:w="120" w:type="dxa"/>
              <w:bottom w:w="100" w:type="dxa"/>
              <w:end w:w="120" w:type="dxa"/>
            </w:tcMar>
            <w:vAlign w:val="center"/>
          </w:tcPr>
          <w:p>
            <w:pPr>
              <w:spacing w:after="0"/>
            </w:pPr>
            <w:r/>
            <w:r>
              <w:rPr>
                <w:rFonts w:ascii="Calibri" w:hAnsi="Calibri"/>
                <w:b w:val="0"/>
                <w:sz w:val="18"/>
              </w:rPr>
              <w:t>DM: Dispersion Measure f: Observing frequency</w:t>
            </w:r>
          </w:p>
        </w:tc>
        <w:tc>
          <w:tcPr>
            <w:tcW w:type="dxa" w:w="1930"/>
            <w:tcMar>
              <w:top w:w="100" w:type="dxa"/>
              <w:start w:w="120" w:type="dxa"/>
              <w:bottom w:w="100" w:type="dxa"/>
              <w:end w:w="120" w:type="dxa"/>
            </w:tcMar>
            <w:vAlign w:val="center"/>
          </w:tcPr>
          <w:p>
            <w:pPr>
              <w:spacing w:after="0"/>
            </w:pPr>
            <w:r/>
            <w:r>
              <w:rPr>
                <w:rFonts w:ascii="Calibri" w:hAnsi="Calibri"/>
                <w:b w:val="0"/>
                <w:sz w:val="18"/>
              </w:rPr>
              <w:t>DM: pc/cm^3 f: MHz Delta t_DM: seconds</w:t>
            </w:r>
          </w:p>
        </w:tc>
        <w:tc>
          <w:tcPr>
            <w:tcW w:type="dxa" w:w="1930"/>
            <w:tcMar>
              <w:top w:w="100" w:type="dxa"/>
              <w:start w:w="120" w:type="dxa"/>
              <w:bottom w:w="100" w:type="dxa"/>
              <w:end w:w="120" w:type="dxa"/>
            </w:tcMar>
            <w:vAlign w:val="center"/>
          </w:tcPr>
          <w:p>
            <w:pPr>
              <w:spacing w:after="0"/>
            </w:pPr>
            <w:r/>
            <w:r>
              <w:rPr>
                <w:rFonts w:ascii="Calibri" w:hAnsi="Calibri"/>
                <w:b w:val="0"/>
                <w:sz w:val="18"/>
              </w:rPr>
              <w:t>`dispersion_delay_s` in timing_model.py</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Poisson Pulse Rate</w:t>
            </w:r>
          </w:p>
        </w:tc>
        <w:tc>
          <w:tcPr>
            <w:tcW w:type="dxa" w:w="1930"/>
            <w:tcMar>
              <w:top w:w="100" w:type="dxa"/>
              <w:start w:w="120" w:type="dxa"/>
              <w:bottom w:w="100" w:type="dxa"/>
              <w:end w:w="120" w:type="dxa"/>
            </w:tcMar>
            <w:vAlign w:val="center"/>
          </w:tcPr>
          <w:p>
            <w:pPr>
              <w:spacing w:after="0"/>
            </w:pPr>
            <w:r/>
            <w:r>
              <w:rPr>
                <w:rFonts w:ascii="Calibri" w:hAnsi="Calibri"/>
                <w:b w:val="0"/>
                <w:sz w:val="18"/>
              </w:rPr>
              <w:t>lambda(t) = lambda_b + lambda_s h(phi(t))</w:t>
            </w:r>
          </w:p>
        </w:tc>
        <w:tc>
          <w:tcPr>
            <w:tcW w:type="dxa" w:w="1930"/>
            <w:tcMar>
              <w:top w:w="100" w:type="dxa"/>
              <w:start w:w="120" w:type="dxa"/>
              <w:bottom w:w="100" w:type="dxa"/>
              <w:end w:w="120" w:type="dxa"/>
            </w:tcMar>
            <w:vAlign w:val="center"/>
          </w:tcPr>
          <w:p>
            <w:pPr>
              <w:spacing w:after="0"/>
            </w:pPr>
            <w:r/>
            <w:r>
              <w:rPr>
                <w:rFonts w:ascii="Calibri" w:hAnsi="Calibri"/>
                <w:b w:val="0"/>
                <w:sz w:val="17"/>
              </w:rPr>
              <w:t>lambda_b: Background photon rate lambda_s: Source photon rate h: Normalized profile</w:t>
            </w:r>
          </w:p>
        </w:tc>
        <w:tc>
          <w:tcPr>
            <w:tcW w:type="dxa" w:w="1930"/>
            <w:tcMar>
              <w:top w:w="100" w:type="dxa"/>
              <w:start w:w="120" w:type="dxa"/>
              <w:bottom w:w="100" w:type="dxa"/>
              <w:end w:w="120" w:type="dxa"/>
            </w:tcMar>
            <w:vAlign w:val="center"/>
          </w:tcPr>
          <w:p>
            <w:pPr>
              <w:spacing w:after="0"/>
            </w:pPr>
            <w:r/>
            <w:r>
              <w:rPr>
                <w:rFonts w:ascii="Calibri" w:hAnsi="Calibri"/>
                <w:b w:val="0"/>
                <w:sz w:val="18"/>
              </w:rPr>
              <w:t>rates: ph/s phi: cycles</w:t>
            </w:r>
          </w:p>
        </w:tc>
        <w:tc>
          <w:tcPr>
            <w:tcW w:type="dxa" w:w="1930"/>
            <w:tcMar>
              <w:top w:w="100" w:type="dxa"/>
              <w:start w:w="120" w:type="dxa"/>
              <w:bottom w:w="100" w:type="dxa"/>
              <w:end w:w="120" w:type="dxa"/>
            </w:tcMar>
            <w:vAlign w:val="center"/>
          </w:tcPr>
          <w:p>
            <w:pPr>
              <w:spacing w:after="0"/>
            </w:pPr>
            <w:r/>
            <w:r>
              <w:rPr>
                <w:rFonts w:ascii="Calibri" w:hAnsi="Calibri"/>
                <w:b w:val="0"/>
                <w:sz w:val="18"/>
              </w:rPr>
              <w:t>`lambda_const` in signal_model.py</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Epoch-Folding Rate</w:t>
            </w:r>
          </w:p>
        </w:tc>
        <w:tc>
          <w:tcPr>
            <w:tcW w:type="dxa" w:w="1930"/>
            <w:tcMar>
              <w:top w:w="100" w:type="dxa"/>
              <w:start w:w="120" w:type="dxa"/>
              <w:bottom w:w="100" w:type="dxa"/>
              <w:end w:w="120" w:type="dxa"/>
            </w:tcMar>
            <w:vAlign w:val="center"/>
          </w:tcPr>
          <w:p>
            <w:pPr>
              <w:spacing w:after="0"/>
            </w:pPr>
            <w:r/>
            <w:r>
              <w:rPr>
                <w:rFonts w:ascii="Calibri" w:hAnsi="Calibri"/>
                <w:b w:val="0"/>
                <w:sz w:val="18"/>
              </w:rPr>
              <w:t>\barlambda(t_i) = fracC_i  dot  N_bT_obs</w:t>
            </w:r>
          </w:p>
        </w:tc>
        <w:tc>
          <w:tcPr>
            <w:tcW w:type="dxa" w:w="1930"/>
            <w:tcMar>
              <w:top w:w="100" w:type="dxa"/>
              <w:start w:w="120" w:type="dxa"/>
              <w:bottom w:w="100" w:type="dxa"/>
              <w:end w:w="120" w:type="dxa"/>
            </w:tcMar>
            <w:vAlign w:val="center"/>
          </w:tcPr>
          <w:p>
            <w:pPr>
              <w:spacing w:after="0"/>
            </w:pPr>
            <w:r/>
            <w:r>
              <w:rPr>
                <w:rFonts w:ascii="Calibri" w:hAnsi="Calibri"/>
                <w:b w:val="0"/>
                <w:sz w:val="18"/>
              </w:rPr>
              <w:t>C_i: Count in bin i N_b: Total number of bins T_obs: Observation time</w:t>
            </w:r>
          </w:p>
        </w:tc>
        <w:tc>
          <w:tcPr>
            <w:tcW w:type="dxa" w:w="1930"/>
            <w:tcMar>
              <w:top w:w="100" w:type="dxa"/>
              <w:start w:w="120" w:type="dxa"/>
              <w:bottom w:w="100" w:type="dxa"/>
              <w:end w:w="120" w:type="dxa"/>
            </w:tcMar>
            <w:vAlign w:val="center"/>
          </w:tcPr>
          <w:p>
            <w:pPr>
              <w:spacing w:after="0"/>
            </w:pPr>
            <w:r/>
            <w:r>
              <w:rPr>
                <w:rFonts w:ascii="Calibri" w:hAnsi="Calibri"/>
                <w:b w:val="0"/>
                <w:sz w:val="18"/>
              </w:rPr>
              <w:t>rates: ph/s T_obs: seconds</w:t>
            </w:r>
          </w:p>
        </w:tc>
        <w:tc>
          <w:tcPr>
            <w:tcW w:type="dxa" w:w="1930"/>
            <w:tcMar>
              <w:top w:w="100" w:type="dxa"/>
              <w:start w:w="120" w:type="dxa"/>
              <w:bottom w:w="100" w:type="dxa"/>
              <w:end w:w="120" w:type="dxa"/>
            </w:tcMar>
            <w:vAlign w:val="center"/>
          </w:tcPr>
          <w:p>
            <w:pPr>
              <w:spacing w:after="0"/>
            </w:pPr>
            <w:r/>
            <w:r>
              <w:rPr>
                <w:rFonts w:ascii="Calibri" w:hAnsi="Calibri"/>
                <w:b w:val="0"/>
                <w:sz w:val="18"/>
              </w:rPr>
              <w:t>`epoch_fold` in epoch_folding.py</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Velocity Limit</w:t>
            </w:r>
          </w:p>
        </w:tc>
        <w:tc>
          <w:tcPr>
            <w:tcW w:type="dxa" w:w="1930"/>
            <w:tcMar>
              <w:top w:w="100" w:type="dxa"/>
              <w:start w:w="120" w:type="dxa"/>
              <w:bottom w:w="100" w:type="dxa"/>
              <w:end w:w="120" w:type="dxa"/>
            </w:tcMar>
            <w:vAlign w:val="center"/>
          </w:tcPr>
          <w:p>
            <w:pPr>
              <w:spacing w:after="0"/>
            </w:pPr>
            <w:r/>
            <w:r>
              <w:rPr>
                <w:rFonts w:ascii="Calibri" w:hAnsi="Calibri"/>
                <w:b w:val="0"/>
                <w:sz w:val="18"/>
              </w:rPr>
              <w:t>Delta v_max = fraccN_b  dot  N_p</w:t>
            </w:r>
          </w:p>
        </w:tc>
        <w:tc>
          <w:tcPr>
            <w:tcW w:type="dxa" w:w="1930"/>
            <w:tcMar>
              <w:top w:w="100" w:type="dxa"/>
              <w:start w:w="120" w:type="dxa"/>
              <w:bottom w:w="100" w:type="dxa"/>
              <w:end w:w="120" w:type="dxa"/>
            </w:tcMar>
            <w:vAlign w:val="center"/>
          </w:tcPr>
          <w:p>
            <w:pPr>
              <w:spacing w:after="0"/>
            </w:pPr>
            <w:r/>
            <w:r>
              <w:rPr>
                <w:rFonts w:ascii="Calibri" w:hAnsi="Calibri"/>
                <w:b w:val="0"/>
                <w:sz w:val="18"/>
              </w:rPr>
              <w:t>N_b: Bins per period N_p: Number of folded periods</w:t>
            </w:r>
          </w:p>
        </w:tc>
        <w:tc>
          <w:tcPr>
            <w:tcW w:type="dxa" w:w="1930"/>
            <w:tcMar>
              <w:top w:w="100" w:type="dxa"/>
              <w:start w:w="120" w:type="dxa"/>
              <w:bottom w:w="100" w:type="dxa"/>
              <w:end w:w="120" w:type="dxa"/>
            </w:tcMar>
            <w:vAlign w:val="center"/>
          </w:tcPr>
          <w:p>
            <w:pPr>
              <w:spacing w:after="0"/>
            </w:pPr>
            <w:r/>
            <w:r>
              <w:rPr>
                <w:rFonts w:ascii="Calibri" w:hAnsi="Calibri"/>
                <w:b w:val="0"/>
                <w:sz w:val="18"/>
              </w:rPr>
              <w:t>v: m/s c: m/s</w:t>
            </w:r>
          </w:p>
        </w:tc>
        <w:tc>
          <w:tcPr>
            <w:tcW w:type="dxa" w:w="1930"/>
            <w:tcMar>
              <w:top w:w="100" w:type="dxa"/>
              <w:start w:w="120" w:type="dxa"/>
              <w:bottom w:w="100" w:type="dxa"/>
              <w:end w:w="120" w:type="dxa"/>
            </w:tcMar>
            <w:vAlign w:val="center"/>
          </w:tcPr>
          <w:p>
            <w:pPr>
              <w:spacing w:after="0"/>
            </w:pPr>
            <w:r/>
            <w:r>
              <w:rPr>
                <w:rFonts w:ascii="Calibri" w:hAnsi="Calibri"/>
                <w:b w:val="0"/>
                <w:sz w:val="18"/>
              </w:rPr>
              <w:t>`velocity_error_tolerance` in epoch_folding.py</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Fisher Information</w:t>
            </w:r>
          </w:p>
        </w:tc>
        <w:tc>
          <w:tcPr>
            <w:tcW w:type="dxa" w:w="1930"/>
            <w:tcMar>
              <w:top w:w="100" w:type="dxa"/>
              <w:start w:w="120" w:type="dxa"/>
              <w:bottom w:w="100" w:type="dxa"/>
              <w:end w:w="120" w:type="dxa"/>
            </w:tcMar>
            <w:vAlign w:val="center"/>
          </w:tcPr>
          <w:p>
            <w:pPr>
              <w:spacing w:after="0"/>
            </w:pPr>
            <w:r/>
            <w:r>
              <w:rPr>
                <w:rFonts w:ascii="Calibri" w:hAnsi="Calibri"/>
                <w:b w:val="0"/>
                <w:sz w:val="18"/>
              </w:rPr>
              <w:t>I_p = integral_0^1 frac[lambda_s h'(phi)]^2lambda_b + lambda_s h(phi) dphi</w:t>
            </w:r>
          </w:p>
        </w:tc>
        <w:tc>
          <w:tcPr>
            <w:tcW w:type="dxa" w:w="1930"/>
            <w:tcMar>
              <w:top w:w="100" w:type="dxa"/>
              <w:start w:w="120" w:type="dxa"/>
              <w:bottom w:w="100" w:type="dxa"/>
              <w:end w:w="120" w:type="dxa"/>
            </w:tcMar>
            <w:vAlign w:val="center"/>
          </w:tcPr>
          <w:p>
            <w:pPr>
              <w:spacing w:after="0"/>
            </w:pPr>
            <w:r/>
            <w:r>
              <w:rPr>
                <w:rFonts w:ascii="Calibri" w:hAnsi="Calibri"/>
                <w:b w:val="0"/>
                <w:sz w:val="18"/>
              </w:rPr>
              <w:t>h': Pulse profile derivative</w:t>
            </w:r>
          </w:p>
        </w:tc>
        <w:tc>
          <w:tcPr>
            <w:tcW w:type="dxa" w:w="1930"/>
            <w:tcMar>
              <w:top w:w="100" w:type="dxa"/>
              <w:start w:w="120" w:type="dxa"/>
              <w:bottom w:w="100" w:type="dxa"/>
              <w:end w:w="120" w:type="dxa"/>
            </w:tcMar>
            <w:vAlign w:val="center"/>
          </w:tcPr>
          <w:p>
            <w:pPr>
              <w:spacing w:after="0"/>
            </w:pPr>
            <w:r/>
            <w:r>
              <w:rPr>
                <w:rFonts w:ascii="Calibri" w:hAnsi="Calibri"/>
                <w:b w:val="0"/>
                <w:sz w:val="18"/>
              </w:rPr>
              <w:t>I_p: unitless</w:t>
            </w:r>
          </w:p>
        </w:tc>
        <w:tc>
          <w:tcPr>
            <w:tcW w:type="dxa" w:w="1930"/>
            <w:tcMar>
              <w:top w:w="100" w:type="dxa"/>
              <w:start w:w="120" w:type="dxa"/>
              <w:bottom w:w="100" w:type="dxa"/>
              <w:end w:w="120" w:type="dxa"/>
            </w:tcMar>
            <w:vAlign w:val="center"/>
          </w:tcPr>
          <w:p>
            <w:pPr>
              <w:spacing w:after="0"/>
            </w:pPr>
            <w:r/>
            <w:r>
              <w:rPr>
                <w:rFonts w:ascii="Calibri" w:hAnsi="Calibri"/>
                <w:b w:val="0"/>
                <w:sz w:val="18"/>
              </w:rPr>
              <w:t>`fisher_integral_Ip` in crlb.py</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Delay CRLB</w:t>
            </w:r>
          </w:p>
        </w:tc>
        <w:tc>
          <w:tcPr>
            <w:tcW w:type="dxa" w:w="1930"/>
            <w:tcMar>
              <w:top w:w="100" w:type="dxa"/>
              <w:start w:w="120" w:type="dxa"/>
              <w:bottom w:w="100" w:type="dxa"/>
              <w:end w:w="120" w:type="dxa"/>
            </w:tcMar>
            <w:vAlign w:val="center"/>
          </w:tcPr>
          <w:p>
            <w:pPr>
              <w:spacing w:after="0"/>
            </w:pPr>
            <w:r/>
            <w:r>
              <w:rPr>
                <w:rFonts w:ascii="Calibri" w:hAnsi="Calibri"/>
                <w:b w:val="0"/>
                <w:sz w:val="18"/>
              </w:rPr>
              <w:t>CRLB(t_d) = frac2f_s^2 T_obs I_p</w:t>
            </w:r>
          </w:p>
        </w:tc>
        <w:tc>
          <w:tcPr>
            <w:tcW w:type="dxa" w:w="1930"/>
            <w:tcMar>
              <w:top w:w="100" w:type="dxa"/>
              <w:start w:w="120" w:type="dxa"/>
              <w:bottom w:w="100" w:type="dxa"/>
              <w:end w:w="120" w:type="dxa"/>
            </w:tcMar>
            <w:vAlign w:val="center"/>
          </w:tcPr>
          <w:p>
            <w:pPr>
              <w:spacing w:after="0"/>
            </w:pPr>
            <w:r/>
            <w:r>
              <w:rPr>
                <w:rFonts w:ascii="Calibri" w:hAnsi="Calibri"/>
                <w:b w:val="0"/>
                <w:sz w:val="18"/>
              </w:rPr>
              <w:t>f_s: Pulsar spin frequency</w:t>
            </w:r>
          </w:p>
        </w:tc>
        <w:tc>
          <w:tcPr>
            <w:tcW w:type="dxa" w:w="1930"/>
            <w:tcMar>
              <w:top w:w="100" w:type="dxa"/>
              <w:start w:w="120" w:type="dxa"/>
              <w:bottom w:w="100" w:type="dxa"/>
              <w:end w:w="120" w:type="dxa"/>
            </w:tcMar>
            <w:vAlign w:val="center"/>
          </w:tcPr>
          <w:p>
            <w:pPr>
              <w:spacing w:after="0"/>
            </w:pPr>
            <w:r/>
            <w:r>
              <w:rPr>
                <w:rFonts w:ascii="Calibri" w:hAnsi="Calibri"/>
                <w:b w:val="0"/>
                <w:sz w:val="18"/>
              </w:rPr>
              <w:t>variance: s^2</w:t>
            </w:r>
          </w:p>
        </w:tc>
        <w:tc>
          <w:tcPr>
            <w:tcW w:type="dxa" w:w="1930"/>
            <w:tcMar>
              <w:top w:w="100" w:type="dxa"/>
              <w:start w:w="120" w:type="dxa"/>
              <w:bottom w:w="100" w:type="dxa"/>
              <w:end w:w="120" w:type="dxa"/>
            </w:tcMar>
            <w:vAlign w:val="center"/>
          </w:tcPr>
          <w:p>
            <w:pPr>
              <w:spacing w:after="0"/>
            </w:pPr>
            <w:r/>
            <w:r>
              <w:rPr>
                <w:rFonts w:ascii="Calibri" w:hAnsi="Calibri"/>
                <w:b w:val="0"/>
                <w:sz w:val="18"/>
              </w:rPr>
              <w:t>`crlb_pulse_delay` in crlb.py</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NLS Cost Function</w:t>
            </w:r>
          </w:p>
        </w:tc>
        <w:tc>
          <w:tcPr>
            <w:tcW w:type="dxa" w:w="1930"/>
            <w:tcMar>
              <w:top w:w="100" w:type="dxa"/>
              <w:start w:w="120" w:type="dxa"/>
              <w:bottom w:w="100" w:type="dxa"/>
              <w:end w:w="120" w:type="dxa"/>
            </w:tcMar>
            <w:vAlign w:val="center"/>
          </w:tcPr>
          <w:p>
            <w:pPr>
              <w:spacing w:after="0"/>
            </w:pPr>
            <w:r/>
            <w:r>
              <w:rPr>
                <w:rFonts w:ascii="Calibri" w:hAnsi="Calibri"/>
                <w:b w:val="0"/>
                <w:sz w:val="18"/>
              </w:rPr>
              <w:t>J(phi) = sum_i=1^N_b ( \barlambda_i - lambda_i(phi) )^2</w:t>
            </w:r>
          </w:p>
        </w:tc>
        <w:tc>
          <w:tcPr>
            <w:tcW w:type="dxa" w:w="1930"/>
            <w:tcMar>
              <w:top w:w="100" w:type="dxa"/>
              <w:start w:w="120" w:type="dxa"/>
              <w:bottom w:w="100" w:type="dxa"/>
              <w:end w:w="120" w:type="dxa"/>
            </w:tcMar>
            <w:vAlign w:val="center"/>
          </w:tcPr>
          <w:p>
            <w:pPr>
              <w:spacing w:after="0"/>
            </w:pPr>
            <w:r/>
            <w:r>
              <w:rPr>
                <w:rFonts w:ascii="Calibri" w:hAnsi="Calibri"/>
                <w:b w:val="0"/>
                <w:sz w:val="18"/>
              </w:rPr>
              <w:t>\barlambda: Empirical rate lambda(phi): Shifted template</w:t>
            </w:r>
          </w:p>
        </w:tc>
        <w:tc>
          <w:tcPr>
            <w:tcW w:type="dxa" w:w="1930"/>
            <w:tcMar>
              <w:top w:w="100" w:type="dxa"/>
              <w:start w:w="120" w:type="dxa"/>
              <w:bottom w:w="100" w:type="dxa"/>
              <w:end w:w="120" w:type="dxa"/>
            </w:tcMar>
            <w:vAlign w:val="center"/>
          </w:tcPr>
          <w:p>
            <w:pPr>
              <w:spacing w:after="0"/>
            </w:pPr>
            <w:r/>
            <w:r>
              <w:rPr>
                <w:rFonts w:ascii="Calibri" w:hAnsi="Calibri"/>
                <w:b w:val="0"/>
                <w:sz w:val="18"/>
              </w:rPr>
              <w:t>J: (ph/s)^2</w:t>
            </w:r>
          </w:p>
        </w:tc>
        <w:tc>
          <w:tcPr>
            <w:tcW w:type="dxa" w:w="1930"/>
            <w:tcMar>
              <w:top w:w="100" w:type="dxa"/>
              <w:start w:w="120" w:type="dxa"/>
              <w:bottom w:w="100" w:type="dxa"/>
              <w:end w:w="120" w:type="dxa"/>
            </w:tcMar>
            <w:vAlign w:val="center"/>
          </w:tcPr>
          <w:p>
            <w:pPr>
              <w:spacing w:after="0"/>
            </w:pPr>
            <w:r/>
            <w:r>
              <w:rPr>
                <w:rFonts w:ascii="Calibri" w:hAnsi="Calibri"/>
                <w:b w:val="0"/>
                <w:sz w:val="18"/>
              </w:rPr>
              <w:t>`estimate_phase` in delay_estimation.py</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MLE Log-Likelihood</w:t>
            </w:r>
          </w:p>
        </w:tc>
        <w:tc>
          <w:tcPr>
            <w:tcW w:type="dxa" w:w="1930"/>
            <w:tcMar>
              <w:top w:w="100" w:type="dxa"/>
              <w:start w:w="120" w:type="dxa"/>
              <w:bottom w:w="100" w:type="dxa"/>
              <w:end w:w="120" w:type="dxa"/>
            </w:tcMar>
            <w:vAlign w:val="center"/>
          </w:tcPr>
          <w:p>
            <w:pPr>
              <w:spacing w:after="0"/>
            </w:pPr>
            <w:r/>
            <w:r>
              <w:rPr>
                <w:rFonts w:ascii="Calibri" w:hAnsi="Calibri"/>
                <w:b w:val="0"/>
                <w:sz w:val="18"/>
              </w:rPr>
              <w:t>\Psi(phi) = sum_i=1^N_ph \ln(lambda_b + lambda_s h(f_o t_i + phi))</w:t>
            </w:r>
          </w:p>
        </w:tc>
        <w:tc>
          <w:tcPr>
            <w:tcW w:type="dxa" w:w="1930"/>
            <w:tcMar>
              <w:top w:w="100" w:type="dxa"/>
              <w:start w:w="120" w:type="dxa"/>
              <w:bottom w:w="100" w:type="dxa"/>
              <w:end w:w="120" w:type="dxa"/>
            </w:tcMar>
            <w:vAlign w:val="center"/>
          </w:tcPr>
          <w:p>
            <w:pPr>
              <w:spacing w:after="0"/>
            </w:pPr>
            <w:r/>
            <w:r>
              <w:rPr>
                <w:rFonts w:ascii="Calibri" w:hAnsi="Calibri"/>
                <w:b w:val="0"/>
                <w:sz w:val="18"/>
              </w:rPr>
              <w:t>t_i: Raw photon arrival times</w:t>
            </w:r>
          </w:p>
        </w:tc>
        <w:tc>
          <w:tcPr>
            <w:tcW w:type="dxa" w:w="1930"/>
            <w:tcMar>
              <w:top w:w="100" w:type="dxa"/>
              <w:start w:w="120" w:type="dxa"/>
              <w:bottom w:w="100" w:type="dxa"/>
              <w:end w:w="120" w:type="dxa"/>
            </w:tcMar>
            <w:vAlign w:val="center"/>
          </w:tcPr>
          <w:p>
            <w:pPr>
              <w:spacing w:after="0"/>
            </w:pPr>
            <w:r/>
            <w:r>
              <w:rPr>
                <w:rFonts w:ascii="Calibri" w:hAnsi="Calibri"/>
                <w:b w:val="0"/>
                <w:sz w:val="18"/>
              </w:rPr>
              <w:t>\Psi: unitless</w:t>
            </w:r>
          </w:p>
        </w:tc>
        <w:tc>
          <w:tcPr>
            <w:tcW w:type="dxa" w:w="1930"/>
            <w:tcMar>
              <w:top w:w="100" w:type="dxa"/>
              <w:start w:w="120" w:type="dxa"/>
              <w:bottom w:w="100" w:type="dxa"/>
              <w:end w:w="120" w:type="dxa"/>
            </w:tcMar>
            <w:vAlign w:val="center"/>
          </w:tcPr>
          <w:p>
            <w:pPr>
              <w:spacing w:after="0"/>
            </w:pPr>
            <w:r/>
            <w:r>
              <w:rPr>
                <w:rFonts w:ascii="Calibri" w:hAnsi="Calibri"/>
                <w:b w:val="0"/>
                <w:sz w:val="18"/>
              </w:rPr>
              <w:t>`estimate_phase` in delay_estimation.py</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Linearized Dynamics</w:t>
            </w:r>
          </w:p>
        </w:tc>
        <w:tc>
          <w:tcPr>
            <w:tcW w:type="dxa" w:w="1930"/>
            <w:tcMar>
              <w:top w:w="100" w:type="dxa"/>
              <w:start w:w="120" w:type="dxa"/>
              <w:bottom w:w="100" w:type="dxa"/>
              <w:end w:w="120" w:type="dxa"/>
            </w:tcMar>
            <w:vAlign w:val="center"/>
          </w:tcPr>
          <w:p>
            <w:pPr>
              <w:spacing w:after="0"/>
            </w:pPr>
            <w:r/>
            <w:r>
              <w:rPr>
                <w:rFonts w:ascii="Calibri" w:hAnsi="Calibri"/>
                <w:b w:val="0"/>
                <w:sz w:val="18"/>
              </w:rPr>
              <w:t>\Phi ~ I + F Delta t</w:t>
            </w:r>
          </w:p>
        </w:tc>
        <w:tc>
          <w:tcPr>
            <w:tcW w:type="dxa" w:w="1930"/>
            <w:tcMar>
              <w:top w:w="100" w:type="dxa"/>
              <w:start w:w="120" w:type="dxa"/>
              <w:bottom w:w="100" w:type="dxa"/>
              <w:end w:w="120" w:type="dxa"/>
            </w:tcMar>
            <w:vAlign w:val="center"/>
          </w:tcPr>
          <w:p>
            <w:pPr>
              <w:spacing w:after="0"/>
            </w:pPr>
            <w:r/>
            <w:r>
              <w:rPr>
                <w:rFonts w:ascii="Calibri" w:hAnsi="Calibri"/>
                <w:b w:val="0"/>
                <w:sz w:val="18"/>
              </w:rPr>
              <w:t>F: Dynamics Jacobian</w:t>
            </w:r>
          </w:p>
        </w:tc>
        <w:tc>
          <w:tcPr>
            <w:tcW w:type="dxa" w:w="1930"/>
            <w:tcMar>
              <w:top w:w="100" w:type="dxa"/>
              <w:start w:w="120" w:type="dxa"/>
              <w:bottom w:w="100" w:type="dxa"/>
              <w:end w:w="120" w:type="dxa"/>
            </w:tcMar>
            <w:vAlign w:val="center"/>
          </w:tcPr>
          <w:p>
            <w:pPr>
              <w:spacing w:after="0"/>
            </w:pPr>
            <w:r/>
            <w:r>
              <w:rPr>
                <w:rFonts w:ascii="Calibri" w:hAnsi="Calibri"/>
                <w:b w:val="0"/>
                <w:sz w:val="18"/>
              </w:rPr>
              <w:t>matrices: unitless</w:t>
            </w:r>
          </w:p>
        </w:tc>
        <w:tc>
          <w:tcPr>
            <w:tcW w:type="dxa" w:w="1930"/>
            <w:tcMar>
              <w:top w:w="100" w:type="dxa"/>
              <w:start w:w="120" w:type="dxa"/>
              <w:bottom w:w="100" w:type="dxa"/>
              <w:end w:w="120" w:type="dxa"/>
            </w:tcMar>
            <w:vAlign w:val="center"/>
          </w:tcPr>
          <w:p>
            <w:pPr>
              <w:spacing w:after="0"/>
            </w:pPr>
            <w:r/>
            <w:r>
              <w:rPr>
                <w:rFonts w:ascii="Calibri" w:hAnsi="Calibri"/>
                <w:b w:val="0"/>
                <w:sz w:val="18"/>
              </w:rPr>
              <w:t>`state_transition_Phi` in navigation_geometry.py</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Covariance Update</w:t>
            </w:r>
          </w:p>
        </w:tc>
        <w:tc>
          <w:tcPr>
            <w:tcW w:type="dxa" w:w="1930"/>
            <w:tcMar>
              <w:top w:w="100" w:type="dxa"/>
              <w:start w:w="120" w:type="dxa"/>
              <w:bottom w:w="100" w:type="dxa"/>
              <w:end w:w="120" w:type="dxa"/>
            </w:tcMar>
            <w:vAlign w:val="center"/>
          </w:tcPr>
          <w:p>
            <w:pPr>
              <w:spacing w:after="0"/>
            </w:pPr>
            <w:r/>
            <w:r>
              <w:rPr>
                <w:rFonts w:ascii="Calibri" w:hAnsi="Calibri"/>
                <w:b w:val="0"/>
                <w:sz w:val="18"/>
              </w:rPr>
              <w:t>P^+ = (I - KH) P^- (I - KH)^T + K R K^T</w:t>
            </w:r>
          </w:p>
        </w:tc>
        <w:tc>
          <w:tcPr>
            <w:tcW w:type="dxa" w:w="1930"/>
            <w:tcMar>
              <w:top w:w="100" w:type="dxa"/>
              <w:start w:w="120" w:type="dxa"/>
              <w:bottom w:w="100" w:type="dxa"/>
              <w:end w:w="120" w:type="dxa"/>
            </w:tcMar>
            <w:vAlign w:val="center"/>
          </w:tcPr>
          <w:p>
            <w:pPr>
              <w:spacing w:after="0"/>
            </w:pPr>
            <w:r/>
            <w:r>
              <w:rPr>
                <w:rFonts w:ascii="Calibri" w:hAnsi="Calibri"/>
                <w:b w:val="0"/>
                <w:sz w:val="18"/>
              </w:rPr>
              <w:t>K: Kalman gain H: Measurement matrix R: Noise covariance</w:t>
            </w:r>
          </w:p>
        </w:tc>
        <w:tc>
          <w:tcPr>
            <w:tcW w:type="dxa" w:w="1930"/>
            <w:tcMar>
              <w:top w:w="100" w:type="dxa"/>
              <w:start w:w="120" w:type="dxa"/>
              <w:bottom w:w="100" w:type="dxa"/>
              <w:end w:w="120" w:type="dxa"/>
            </w:tcMar>
            <w:vAlign w:val="center"/>
          </w:tcPr>
          <w:p>
            <w:pPr>
              <w:spacing w:after="0"/>
            </w:pPr>
            <w:r/>
            <w:r>
              <w:rPr>
                <w:rFonts w:ascii="Calibri" w:hAnsi="Calibri"/>
                <w:b w:val="0"/>
                <w:sz w:val="18"/>
              </w:rPr>
              <w:t>matrices: standard SI units</w:t>
            </w:r>
          </w:p>
        </w:tc>
        <w:tc>
          <w:tcPr>
            <w:tcW w:type="dxa" w:w="1930"/>
            <w:tcMar>
              <w:top w:w="100" w:type="dxa"/>
              <w:start w:w="120" w:type="dxa"/>
              <w:bottom w:w="100" w:type="dxa"/>
              <w:end w:w="120" w:type="dxa"/>
            </w:tcMar>
            <w:vAlign w:val="center"/>
          </w:tcPr>
          <w:p>
            <w:pPr>
              <w:spacing w:after="0"/>
            </w:pPr>
            <w:r/>
            <w:r>
              <w:rPr>
                <w:rFonts w:ascii="Calibri" w:hAnsi="Calibri"/>
                <w:b w:val="0"/>
                <w:sz w:val="18"/>
              </w:rPr>
              <w:t>`update` in kalman_filter.py</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Gravity Gradient</w:t>
            </w:r>
          </w:p>
        </w:tc>
        <w:tc>
          <w:tcPr>
            <w:tcW w:type="dxa" w:w="1930"/>
            <w:tcMar>
              <w:top w:w="100" w:type="dxa"/>
              <w:start w:w="120" w:type="dxa"/>
              <w:bottom w:w="100" w:type="dxa"/>
              <w:end w:w="120" w:type="dxa"/>
            </w:tcMar>
            <w:vAlign w:val="center"/>
          </w:tcPr>
          <w:p>
            <w:pPr>
              <w:spacing w:after="0"/>
            </w:pPr>
            <w:r/>
            <w:r>
              <w:rPr>
                <w:rFonts w:ascii="Calibri" w:hAnsi="Calibri"/>
                <w:b w:val="0"/>
                <w:sz w:val="18"/>
              </w:rPr>
              <w:t>G(r) = -fracmur^3I + frac3mur^5rr^T</w:t>
            </w:r>
          </w:p>
        </w:tc>
        <w:tc>
          <w:tcPr>
            <w:tcW w:type="dxa" w:w="1930"/>
            <w:tcMar>
              <w:top w:w="100" w:type="dxa"/>
              <w:start w:w="120" w:type="dxa"/>
              <w:bottom w:w="100" w:type="dxa"/>
              <w:end w:w="120" w:type="dxa"/>
            </w:tcMar>
            <w:vAlign w:val="center"/>
          </w:tcPr>
          <w:p>
            <w:pPr>
              <w:spacing w:after="0"/>
            </w:pPr>
            <w:r/>
            <w:r>
              <w:rPr>
                <w:rFonts w:ascii="Calibri" w:hAnsi="Calibri"/>
                <w:b w:val="0"/>
                <w:sz w:val="18"/>
              </w:rPr>
              <w:t>mu: Earth gravity parameter r: Position vector</w:t>
            </w:r>
          </w:p>
        </w:tc>
        <w:tc>
          <w:tcPr>
            <w:tcW w:type="dxa" w:w="1930"/>
            <w:tcMar>
              <w:top w:w="100" w:type="dxa"/>
              <w:start w:w="120" w:type="dxa"/>
              <w:bottom w:w="100" w:type="dxa"/>
              <w:end w:w="120" w:type="dxa"/>
            </w:tcMar>
            <w:vAlign w:val="center"/>
          </w:tcPr>
          <w:p>
            <w:pPr>
              <w:spacing w:after="0"/>
            </w:pPr>
            <w:r/>
            <w:r>
              <w:rPr>
                <w:rFonts w:ascii="Calibri" w:hAnsi="Calibri"/>
                <w:b w:val="0"/>
                <w:sz w:val="18"/>
              </w:rPr>
              <w:t>G: s^-2</w:t>
            </w:r>
          </w:p>
        </w:tc>
        <w:tc>
          <w:tcPr>
            <w:tcW w:type="dxa" w:w="1930"/>
            <w:tcMar>
              <w:top w:w="100" w:type="dxa"/>
              <w:start w:w="120" w:type="dxa"/>
              <w:bottom w:w="100" w:type="dxa"/>
              <w:end w:w="120" w:type="dxa"/>
            </w:tcMar>
            <w:vAlign w:val="center"/>
          </w:tcPr>
          <w:p>
            <w:pPr>
              <w:spacing w:after="0"/>
            </w:pPr>
            <w:r/>
            <w:r>
              <w:rPr>
                <w:rFonts w:ascii="Calibri" w:hAnsi="Calibri"/>
                <w:b w:val="0"/>
                <w:sz w:val="18"/>
              </w:rPr>
              <w:t>`_gravity_gradient` in xray_nav.py</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PDOP</w:t>
            </w:r>
          </w:p>
        </w:tc>
        <w:tc>
          <w:tcPr>
            <w:tcW w:type="dxa" w:w="1930"/>
            <w:tcMar>
              <w:top w:w="100" w:type="dxa"/>
              <w:start w:w="120" w:type="dxa"/>
              <w:bottom w:w="100" w:type="dxa"/>
              <w:end w:w="120" w:type="dxa"/>
            </w:tcMar>
            <w:vAlign w:val="center"/>
          </w:tcPr>
          <w:p>
            <w:pPr>
              <w:spacing w:after="0"/>
            </w:pPr>
            <w:r/>
            <w:r>
              <w:rPr>
                <w:rFonts w:ascii="Calibri" w:hAnsi="Calibri"/>
                <w:b w:val="0"/>
                <w:sz w:val="18"/>
              </w:rPr>
              <w:t>PDOP = sqrtTr( (\Gamma^T \Gamma)^-1 )</w:t>
            </w:r>
          </w:p>
        </w:tc>
        <w:tc>
          <w:tcPr>
            <w:tcW w:type="dxa" w:w="1930"/>
            <w:tcMar>
              <w:top w:w="100" w:type="dxa"/>
              <w:start w:w="120" w:type="dxa"/>
              <w:bottom w:w="100" w:type="dxa"/>
              <w:end w:w="120" w:type="dxa"/>
            </w:tcMar>
            <w:vAlign w:val="center"/>
          </w:tcPr>
          <w:p>
            <w:pPr>
              <w:spacing w:after="0"/>
            </w:pPr>
            <w:r/>
            <w:r>
              <w:rPr>
                <w:rFonts w:ascii="Calibri" w:hAnsi="Calibri"/>
                <w:b w:val="0"/>
                <w:sz w:val="18"/>
              </w:rPr>
              <w:t>\Gamma: Pulsar direction matrix</w:t>
            </w:r>
          </w:p>
        </w:tc>
        <w:tc>
          <w:tcPr>
            <w:tcW w:type="dxa" w:w="1930"/>
            <w:tcMar>
              <w:top w:w="100" w:type="dxa"/>
              <w:start w:w="120" w:type="dxa"/>
              <w:bottom w:w="100" w:type="dxa"/>
              <w:end w:w="120" w:type="dxa"/>
            </w:tcMar>
            <w:vAlign w:val="center"/>
          </w:tcPr>
          <w:p>
            <w:pPr>
              <w:spacing w:after="0"/>
            </w:pPr>
            <w:r/>
            <w:r>
              <w:rPr>
                <w:rFonts w:ascii="Calibri" w:hAnsi="Calibri"/>
                <w:b w:val="0"/>
                <w:sz w:val="18"/>
              </w:rPr>
              <w:t>DOP: unitless</w:t>
            </w:r>
          </w:p>
        </w:tc>
        <w:tc>
          <w:tcPr>
            <w:tcW w:type="dxa" w:w="1930"/>
            <w:tcMar>
              <w:top w:w="100" w:type="dxa"/>
              <w:start w:w="120" w:type="dxa"/>
              <w:bottom w:w="100" w:type="dxa"/>
              <w:end w:w="120" w:type="dxa"/>
            </w:tcMar>
            <w:vAlign w:val="center"/>
          </w:tcPr>
          <w:p>
            <w:pPr>
              <w:spacing w:after="0"/>
            </w:pPr>
            <w:r/>
            <w:r>
              <w:rPr>
                <w:rFonts w:ascii="Calibri" w:hAnsi="Calibri"/>
                <w:b w:val="0"/>
                <w:sz w:val="18"/>
              </w:rPr>
              <w:t>`position_dilution` in navigation_geometry.py</w:t>
            </w:r>
          </w:p>
        </w:tc>
      </w:tr>
    </w:tbl>
    <w:p>
      <w:pPr>
        <w:spacing w:after="40"/>
      </w:pPr>
    </w:p>
    <w:p>
      <w:pPr>
        <w:pStyle w:val="Heading2"/>
      </w:pPr>
      <w:r>
        <w:t>19. File-by-File Mapping</w:t>
      </w:r>
    </w:p>
    <w:p>
      <w:r>
        <w:t>This catalog defines the purpose, inputs, outputs, concepts, and dependencies of the core Python scientific files:</w:t>
      </w:r>
    </w:p>
    <w:p>
      <w:pPr>
        <w:pStyle w:val="Heading3"/>
      </w:pPr>
      <w:r>
        <w:t>1. coordinates.py</w:t>
      </w:r>
    </w:p>
    <w:p>
      <w:pPr>
        <w:pStyle w:val="ListBullet"/>
        <w:spacing w:after="60"/>
      </w:pPr>
      <w:r>
        <w:t>Purpose: Handles transformations between astronomical coordinate systems and unit vector generation.</w:t>
      </w:r>
    </w:p>
    <w:p>
      <w:pPr>
        <w:pStyle w:val="ListBullet"/>
        <w:spacing w:after="60"/>
      </w:pPr>
      <w:r>
        <w:t>Inputs: Sexagesimal Right Ascension and Declination strings, or ecliptic angles (degrees).</w:t>
      </w:r>
    </w:p>
    <w:p>
      <w:pPr>
        <w:pStyle w:val="ListBullet"/>
        <w:spacing w:after="60"/>
      </w:pPr>
      <w:r>
        <w:t>Outputs: 3D Cartesian unit vectors [x, y, z] and `SkyCoord` dataclasses.</w:t>
      </w:r>
    </w:p>
    <w:p>
      <w:pPr>
        <w:pStyle w:val="ListBullet"/>
        <w:spacing w:after="60"/>
      </w:pPr>
      <w:r>
        <w:t>Concepts Implemented: Ecliptic-to-equatorial coordinate rotation, sexagesimal angle parsing (conversion of hours/minutes/seconds to degrees), and sphere-to-Cartesian mappings.</w:t>
      </w:r>
    </w:p>
    <w:p>
      <w:pPr>
        <w:pStyle w:val="ListBullet"/>
        <w:spacing w:after="60"/>
      </w:pPr>
      <w:r>
        <w:t>Dependencies: `numpy`, `math`, `re`, `dataclasses`.</w:t>
      </w:r>
    </w:p>
    <w:p>
      <w:pPr>
        <w:pStyle w:val="Heading3"/>
      </w:pPr>
      <w:r>
        <w:t>2. timing_model.py</w:t>
      </w:r>
    </w:p>
    <w:p>
      <w:pPr>
        <w:pStyle w:val="ListBullet"/>
        <w:spacing w:after="60"/>
      </w:pPr>
      <w:r>
        <w:t>Purpose: Implements time propagation models and relativistic/medium corrections.</w:t>
      </w:r>
    </w:p>
    <w:p>
      <w:pPr>
        <w:pStyle w:val="ListBullet"/>
        <w:spacing w:after="60"/>
      </w:pPr>
      <w:r>
        <w:t>Inputs: Spacecraft coordinates (km), pulsar line-of-sight unit vectors, Modified Julian Date (MJD), Dispersion Measure (DM), and frequency (MHz).</w:t>
      </w:r>
    </w:p>
    <w:p>
      <w:pPr>
        <w:pStyle w:val="ListBullet"/>
        <w:spacing w:after="60"/>
      </w:pPr>
      <w:r>
        <w:t>Outputs: Timing delays (seconds).</w:t>
      </w:r>
    </w:p>
    <w:p>
      <w:pPr>
        <w:pStyle w:val="ListBullet"/>
        <w:spacing w:after="60"/>
      </w:pPr>
      <w:r>
        <w:t>Concepts Implemented: Earth-Moon Barycenter analytical orbital dynamics, relative Römer delay (Delta t_R = r dot n/c), and interstellar plasma dispersion delay (1/f^2).</w:t>
      </w:r>
    </w:p>
    <w:p>
      <w:pPr>
        <w:pStyle w:val="ListBullet"/>
        <w:spacing w:after="60"/>
      </w:pPr>
      <w:r>
        <w:t>Dependencies: `numpy`.</w:t>
      </w:r>
    </w:p>
    <w:p>
      <w:pPr>
        <w:pStyle w:val="Heading3"/>
      </w:pPr>
      <w:r>
        <w:t>3. signal_model.py</w:t>
      </w:r>
    </w:p>
    <w:p>
      <w:pPr>
        <w:pStyle w:val="ListBullet"/>
        <w:spacing w:after="60"/>
      </w:pPr>
      <w:r>
        <w:t>Purpose: Models X-ray photon arrivals at a detector using a Poisson model.</w:t>
      </w:r>
    </w:p>
    <w:p>
      <w:pPr>
        <w:pStyle w:val="ListBullet"/>
        <w:spacing w:after="60"/>
      </w:pPr>
      <w:r>
        <w:t>Inputs: Background flux lambda_b, source flux lambda_s, spin frequency f_s, initial phase phi_0, and observation time T_obs.</w:t>
      </w:r>
    </w:p>
    <w:p>
      <w:pPr>
        <w:pStyle w:val="ListBullet"/>
        <w:spacing w:after="60"/>
      </w:pPr>
      <w:r>
        <w:t>Outputs: Non-Homogeneous Poisson Process (NHPP) simulated photon Times of Arrival (TOAs) and evaluated rates.</w:t>
      </w:r>
    </w:p>
    <w:p>
      <w:pPr>
        <w:pStyle w:val="ListBullet"/>
        <w:spacing w:after="60"/>
      </w:pPr>
      <w:r>
        <w:t>Concepts Implemented: Period-folded Gaussian-sum templates, time-varying observed frequencies (Doppler shifting), accumulated rate integration (\Lambda(t)), and Newton-Raphson inversion.</w:t>
      </w:r>
    </w:p>
    <w:p>
      <w:pPr>
        <w:pStyle w:val="ListBullet"/>
        <w:spacing w:after="60"/>
      </w:pPr>
      <w:r>
        <w:t>Dependencies: `numpy`, `scipy.interpolate.interp1d`, `pulsar_nav/pulsar_catalog.py`.</w:t>
      </w:r>
    </w:p>
    <w:p>
      <w:pPr>
        <w:pStyle w:val="Heading3"/>
      </w:pPr>
      <w:r>
        <w:t>4. epoch_folding.py</w:t>
      </w:r>
    </w:p>
    <w:p>
      <w:pPr>
        <w:pStyle w:val="ListBullet"/>
        <w:spacing w:after="60"/>
      </w:pPr>
      <w:r>
        <w:t>Purpose: Implements phase folding and velocity-error smearing analysis.</w:t>
      </w:r>
    </w:p>
    <w:p>
      <w:pPr>
        <w:pStyle w:val="ListBullet"/>
        <w:spacing w:after="60"/>
      </w:pPr>
      <w:r>
        <w:t>Inputs: Photon TOA arrays (seconds), folding frequency f_o (Hz), bin resolution N_b, and velocity error Delta v (m/s).</w:t>
      </w:r>
    </w:p>
    <w:p>
      <w:pPr>
        <w:pStyle w:val="ListBullet"/>
        <w:spacing w:after="60"/>
      </w:pPr>
      <w:r>
        <w:t>Outputs: Empirical profile rates and noise variances.</w:t>
      </w:r>
    </w:p>
    <w:p>
      <w:pPr>
        <w:pStyle w:val="ListBullet"/>
        <w:spacing w:after="60"/>
      </w:pPr>
      <w:r>
        <w:t>Concepts Implemented: Phase folding, histogram normalization, Poisson bin variance, and phase-smearing limits.</w:t>
      </w:r>
    </w:p>
    <w:p>
      <w:pPr>
        <w:pStyle w:val="ListBullet"/>
        <w:spacing w:after="60"/>
      </w:pPr>
      <w:r>
        <w:t>Dependencies: `numpy`, `pulsar_nav/pulsar_catalog.py`, `pulsar_nav/signal_model.py`.</w:t>
      </w:r>
    </w:p>
    <w:p>
      <w:pPr>
        <w:pStyle w:val="Heading3"/>
      </w:pPr>
      <w:r>
        <w:t>5. delay_estimation.py</w:t>
      </w:r>
    </w:p>
    <w:p>
      <w:pPr>
        <w:pStyle w:val="ListBullet"/>
        <w:spacing w:after="60"/>
      </w:pPr>
      <w:r>
        <w:t>Purpose: Estimates the arrival phase difference of a pulse at a detector.</w:t>
      </w:r>
    </w:p>
    <w:p>
      <w:pPr>
        <w:pStyle w:val="ListBullet"/>
        <w:spacing w:after="60"/>
      </w:pPr>
      <w:r>
        <w:t>Inputs: Folded empirical rates, true profile templates, raw photon TOAs, background/source rates, and grid sizes.</w:t>
      </w:r>
    </w:p>
    <w:p>
      <w:pPr>
        <w:pStyle w:val="ListBullet"/>
        <w:spacing w:after="60"/>
      </w:pPr>
      <w:r>
        <w:t>Outputs: Phase estimates phi_0 (cycles), timing delays (seconds), and cost functions.</w:t>
      </w:r>
    </w:p>
    <w:p>
      <w:pPr>
        <w:pStyle w:val="ListBullet"/>
        <w:spacing w:after="60"/>
      </w:pPr>
      <w:r>
        <w:t>Concepts Implemented: Circular Cross-Correlation (FFT), parabolic peak interpolation, Nonlinear Least Squares (NLS) grid search, and Maximum Likelihood Estimation (MLE) on raw TOAs.</w:t>
      </w:r>
    </w:p>
    <w:p>
      <w:pPr>
        <w:pStyle w:val="ListBullet"/>
        <w:spacing w:after="60"/>
      </w:pPr>
      <w:r>
        <w:t>Dependencies: `numpy`, `scipy.optimize.minimize_scalar`, `pulsar_nav/signal_model.py`, `pulsar_nav/epoch_folding.py`.</w:t>
      </w:r>
    </w:p>
    <w:p>
      <w:pPr>
        <w:pStyle w:val="Heading3"/>
      </w:pPr>
      <w:r>
        <w:t>6. crlb.py</w:t>
      </w:r>
    </w:p>
    <w:p>
      <w:pPr>
        <w:pStyle w:val="ListBullet"/>
        <w:spacing w:after="60"/>
      </w:pPr>
      <w:r>
        <w:t>Purpose: Computes the fundamental statistical limits of XNAV timing accuracy.</w:t>
      </w:r>
    </w:p>
    <w:p>
      <w:pPr>
        <w:pStyle w:val="ListBullet"/>
        <w:spacing w:after="60"/>
      </w:pPr>
      <w:r>
        <w:t>Inputs: Profile templates, background/source rates, observation duration T_obs, and observing frequencies.</w:t>
      </w:r>
    </w:p>
    <w:p>
      <w:pPr>
        <w:pStyle w:val="ListBullet"/>
        <w:spacing w:after="60"/>
      </w:pPr>
      <w:r>
        <w:t>Outputs: Fisher Information integrals, CRLB variance bounds, and Asymptotic Relative Efficiency (ARE) ratios.</w:t>
      </w:r>
    </w:p>
    <w:p>
      <w:pPr>
        <w:pStyle w:val="ListBullet"/>
        <w:spacing w:after="60"/>
      </w:pPr>
      <w:r>
        <w:t>Concepts Implemented: Numerical quadrature of Fisher integrals, joint parameter CRLB matrices (phase + frequency), and Asymptotic Relative Efficiency (information loss due to binning).</w:t>
      </w:r>
    </w:p>
    <w:p>
      <w:pPr>
        <w:pStyle w:val="ListBullet"/>
        <w:spacing w:after="60"/>
      </w:pPr>
      <w:r>
        <w:t>Dependencies: `numpy`, `pulsar_nav/pulsar_catalog.py`, `pulsar_nav/signal_model.py`.</w:t>
      </w:r>
    </w:p>
    <w:p>
      <w:pPr>
        <w:pStyle w:val="Heading3"/>
      </w:pPr>
      <w:r>
        <w:t>7. navigation_geometry.py</w:t>
      </w:r>
    </w:p>
    <w:p>
      <w:pPr>
        <w:pStyle w:val="ListBullet"/>
        <w:spacing w:after="60"/>
      </w:pPr>
      <w:r>
        <w:t>Purpose: Implements state-space structures, dynamics matrices, and observability checks.</w:t>
      </w:r>
    </w:p>
    <w:p>
      <w:pPr>
        <w:pStyle w:val="ListBullet"/>
        <w:spacing w:after="60"/>
      </w:pPr>
      <w:r>
        <w:t>Inputs: Selected pulsar lists and sampling intervals.</w:t>
      </w:r>
    </w:p>
    <w:p>
      <w:pPr>
        <w:pStyle w:val="ListBullet"/>
        <w:spacing w:after="60"/>
      </w:pPr>
      <w:r>
        <w:t>Outputs: System dynamics matrix F, state transition matrix \Phi, measurement matrix H, and process noise covariance Q.</w:t>
      </w:r>
    </w:p>
    <w:p>
      <w:pPr>
        <w:pStyle w:val="ListBullet"/>
        <w:spacing w:after="60"/>
      </w:pPr>
      <w:r>
        <w:t>Concepts Implemented: State-space modeling, nilpotent matrix transitions (F^3=0), discrete covariance integration, rank-based system observability checks, and GDOP/PDOP.</w:t>
      </w:r>
    </w:p>
    <w:p>
      <w:pPr>
        <w:pStyle w:val="ListBullet"/>
        <w:spacing w:after="60"/>
      </w:pPr>
      <w:r>
        <w:t>Dependencies: `numpy`, `math`, `pulsar_nav/pulsar_catalog.py`.</w:t>
      </w:r>
    </w:p>
    <w:p>
      <w:pPr>
        <w:pStyle w:val="Heading3"/>
      </w:pPr>
      <w:r>
        <w:t>8. kalman_filter.py</w:t>
      </w:r>
    </w:p>
    <w:p>
      <w:pPr>
        <w:pStyle w:val="ListBullet"/>
        <w:spacing w:after="60"/>
      </w:pPr>
      <w:r>
        <w:t>Purpose: Implements the 10-state linear error-state Kalman Filter (L-ESKF).</w:t>
      </w:r>
    </w:p>
    <w:p>
      <w:pPr>
        <w:pStyle w:val="ListBullet"/>
        <w:spacing w:after="60"/>
      </w:pPr>
      <w:r>
        <w:t>Inputs: Simulated or real measurement delays, measurement variances, sampling intervals, and true states.</w:t>
      </w:r>
    </w:p>
    <w:p>
      <w:pPr>
        <w:pStyle w:val="ListBullet"/>
        <w:spacing w:after="60"/>
      </w:pPr>
      <w:r>
        <w:t>Outputs: Estimated state corrections (position error, velocity error, accelerometer bias, clock bias), state covariances, and innovation records.</w:t>
      </w:r>
    </w:p>
    <w:p>
      <w:pPr>
        <w:pStyle w:val="ListBullet"/>
        <w:spacing w:after="60"/>
      </w:pPr>
      <w:r>
        <w:t>Concepts Implemented: Linear Kalman Filter prediction and update cycles, Joseph-form covariance updates, and Monte Carlo filter consistency verification.</w:t>
      </w:r>
    </w:p>
    <w:p>
      <w:pPr>
        <w:pStyle w:val="ListBullet"/>
        <w:spacing w:after="60"/>
      </w:pPr>
      <w:r>
        <w:t>Dependencies: `numpy`, `pulsar_nav/pulsar_catalog.py`, `pulsar_nav/navigation_geometry.py`.</w:t>
      </w:r>
    </w:p>
    <w:p>
      <w:pPr>
        <w:pStyle w:val="Heading3"/>
      </w:pPr>
      <w:r>
        <w:t>9. xray_nav.py</w:t>
      </w:r>
    </w:p>
    <w:p>
      <w:pPr>
        <w:pStyle w:val="ListBullet"/>
        <w:spacing w:after="60"/>
      </w:pPr>
      <w:r>
        <w:t>Purpose: High-fidelity absolute Extended Kalman Filter (EKF) engine for Earth orbiters.</w:t>
      </w:r>
    </w:p>
    <w:p>
      <w:pPr>
        <w:pStyle w:val="ListBullet"/>
        <w:spacing w:after="60"/>
      </w:pPr>
      <w:r>
        <w:t>Inputs: Trajectory steps, initial states, process/measurement noise levels, and pulsar line-of-sight parameters.</w:t>
      </w:r>
    </w:p>
    <w:p>
      <w:pPr>
        <w:pStyle w:val="ListBullet"/>
        <w:spacing w:after="60"/>
      </w:pPr>
      <w:r>
        <w:t>Outputs: Absolute position, velocity, and clock bias estimates, and covariances.</w:t>
      </w:r>
    </w:p>
    <w:p>
      <w:pPr>
        <w:pStyle w:val="ListBullet"/>
        <w:spacing w:after="60"/>
      </w:pPr>
      <w:r>
        <w:t>Concepts Implemented: Absolute EKF, Keplerian orbit dynamics, Earth J_2 oblateness gravity perturbations, gravity gradient matrices, and 4^th-order Runge-Kutta numerical integration.</w:t>
      </w:r>
    </w:p>
    <w:p>
      <w:pPr>
        <w:pStyle w:val="ListBullet"/>
        <w:spacing w:after="60"/>
      </w:pPr>
      <w:r>
        <w:t>Dependencies: `numpy`, `pandas`, `scipy.optimize.minimize_scalar`, `pulsar_nav/config.py`.</w:t>
      </w:r>
    </w:p>
    <w:p>
      <w:pPr>
        <w:pStyle w:val="Heading3"/>
      </w:pPr>
      <w:r>
        <w:t>10. navigation_engine.py</w:t>
      </w:r>
    </w:p>
    <w:p>
      <w:pPr>
        <w:pStyle w:val="ListBullet"/>
        <w:spacing w:after="60"/>
      </w:pPr>
      <w:r>
        <w:t>Purpose: Runs batch least-squares Monte Carlo simulations.</w:t>
      </w:r>
    </w:p>
    <w:p>
      <w:pPr>
        <w:pStyle w:val="ListBullet"/>
        <w:spacing w:after="60"/>
      </w:pPr>
      <w:r>
        <w:t>Inputs: Ranked pulsar CSV paths, noise levels, pulsar counts, and trial quantities.</w:t>
      </w:r>
    </w:p>
    <w:p>
      <w:pPr>
        <w:pStyle w:val="ListBullet"/>
        <w:spacing w:after="60"/>
      </w:pPr>
      <w:r>
        <w:t>Outputs: Computed positions, coordinate errors, statistical summaries, and SVG error plots.</w:t>
      </w:r>
    </w:p>
    <w:p>
      <w:pPr>
        <w:pStyle w:val="ListBullet"/>
        <w:spacing w:after="60"/>
      </w:pPr>
      <w:r>
        <w:t>Concepts Implemented: Trajectory simulation, Gaussian timing noise injection, clock bias simulation, WLS solvers, error percentiles, and SVG plotting.</w:t>
      </w:r>
    </w:p>
    <w:p>
      <w:pPr>
        <w:pStyle w:val="ListBullet"/>
        <w:spacing w:after="60"/>
      </w:pPr>
      <w:r>
        <w:t>Dependencies: `numpy`, `pandas`, `pathlib`, `pulsar_nav/config.py`, `pulsar_nav/timing_model.py`.</w:t>
      </w:r>
    </w:p>
    <w:p>
      <w:pPr>
        <w:pStyle w:val="Heading2"/>
      </w:pPr>
      <w:r>
        <w:t>20. Research Contribution</w:t>
      </w:r>
    </w:p>
    <w:p>
      <w:r>
        <w:t>The PulsarNav AI framework contributes to deep-space navigation research in several ways:</w:t>
      </w:r>
    </w:p>
    <w:p>
      <w:pPr>
        <w:pStyle w:val="Heading3"/>
      </w:pPr>
      <w:r>
        <w:t>Scientific Contribution</w:t>
      </w:r>
    </w:p>
    <w:p>
      <w:r>
        <w:t>The framework provides an independent validation platform for the mathematical models of X-ray pulsar emission and propagation delay. By implementing Cross-Correlation, Nonlinear Least Squares, and Maximum Likelihood estimators, the codebase allows researchers to analyze the trade-off between timing accuracy and computational complexity under realistic noise profiles.</w:t>
      </w:r>
    </w:p>
    <w:p>
      <w:r>
        <w:t>Furthermore, the Asymptotic Relative Efficiency (ARE) analysis quantifies the information loss that occurs when continuous photon times of arrival are binned into discrete phase histograms.</w:t>
      </w:r>
    </w:p>
    <w:p>
      <w:pPr>
        <w:pStyle w:val="Heading3"/>
      </w:pPr>
      <w:r>
        <w:t>Engineering Contribution</w:t>
      </w:r>
    </w:p>
    <w:p>
      <w:r>
        <w:t>Integrating high-fidelity Python scientific calculations with a Next.js web application demonstrates a modern approach to mission-control design. The Next.js API route (</w:t>
      </w:r>
      <w:r>
        <w:rPr>
          <w:rFonts w:ascii="Consolas" w:hAnsi="Consolas"/>
          <w:color w:val="1F4E79"/>
          <w:sz w:val="18"/>
        </w:rPr>
        <w:t>route.ts</w:t>
      </w:r>
      <w:r>
        <w:t>) implements equivalent mathematical formulations of coordinate rotations, Keplerian orbital dynamics, J_2 gravity perturbations, and EKF algorithms in TypeScript, enabling real-time interactive simulations in the web visualizer.</w:t>
      </w:r>
    </w:p>
    <w:p>
      <w:r>
        <w:t>The 60 fps Three.js rendering engine features a priority-based label projection loop, showing that complex scientific visualizers can run smoothly in standard web browsers.</w:t>
      </w:r>
    </w:p>
    <w:p>
      <w:pPr>
        <w:pStyle w:val="Heading3"/>
      </w:pPr>
      <w:r>
        <w:t>Autonomous Navigation Significance</w:t>
      </w:r>
    </w:p>
    <w:p>
      <w:r>
        <w:t>By demonstrating that a spacecraft can determine its position and velocity using millisecond pulsars, this framework supports the transition toward fully autonomous deep-space probes. An onboard XNAV system enables:</w:t>
      </w:r>
    </w:p>
    <w:p>
      <w:pPr>
        <w:pStyle w:val="ListNumber"/>
        <w:spacing w:after="60"/>
      </w:pPr>
      <w:r>
        <w:t>Self-Governing Cruise Phases: Spacecraft can cruise through interplanetary space and calculate their trajectories without requiring routine ground stations support.</w:t>
      </w:r>
    </w:p>
    <w:p>
      <w:pPr>
        <w:pStyle w:val="ListNumber"/>
        <w:spacing w:after="60"/>
      </w:pPr>
      <w:r>
        <w:t>Autonomous Trajectory Corrections: Real-time onboard state estimation enables immediate orbital corrections, reducing risk during critical mission phases such as outer-planet insertions or flybys.</w:t>
      </w:r>
    </w:p>
    <w:p>
      <w:pPr>
        <w:pStyle w:val="ListNumber"/>
        <w:spacing w:after="60"/>
      </w:pPr>
      <w:r>
        <w:t>Emergency Navigation Fallbacks: If communication with Earth is lost, the spacecraft can use XNAV as a fail-safe navigation system to maintain its course.</w:t>
      </w:r>
    </w:p>
    <w:p>
      <w:pPr>
        <w:pStyle w:val="Heading3"/>
      </w:pPr>
      <w:r>
        <w:t>Relevance to SAC ISRO</w:t>
      </w:r>
    </w:p>
    <w:p>
      <w:r>
        <w:t>As the Space Applications Centre (SAC) ISRO plans ambitious future missions—including cislunar orbiters, Martian landing platforms, and deep-space probes to the outer solar system—autonomous navigation is critical. Researching XNAV algorithms supports ISRO's goals of developing self-reliant space technologies.</w:t>
      </w:r>
    </w:p>
    <w:p>
      <w:r>
        <w:t>Fusing timing measurements from onboard X-ray spectrometers with terrestrial tracking systems will help secure spacecraft autonomy and ensure the success of India's future deep-space exploration programs.</w:t>
      </w:r>
    </w:p>
    <w:p>
      <w:r>
        <w:br w:type="page"/>
      </w:r>
    </w:p>
    <w:p>
      <w:pPr>
        <w:pStyle w:val="Heading1"/>
      </w:pPr>
      <w:r>
        <w:t>17. Deliverable-Oriented Achievement Matrix</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216"/>
        <w:gridCol w:w="3216"/>
        <w:gridCol w:w="3216"/>
      </w:tblGrid>
      <w:tr>
        <w:trPr>
          <w:tblHeader w:val="true"/>
        </w:trPr>
        <w:tc>
          <w:tcPr>
            <w:tcW w:type="dxa" w:w="3216"/>
            <w:tcMar>
              <w:top w:w="100" w:type="dxa"/>
              <w:start w:w="120" w:type="dxa"/>
              <w:bottom w:w="100" w:type="dxa"/>
              <w:end w:w="120" w:type="dxa"/>
            </w:tcMar>
            <w:vAlign w:val="center"/>
            <w:shd w:fill="F2F4F7"/>
          </w:tcPr>
          <w:p>
            <w:pPr>
              <w:spacing w:after="0"/>
            </w:pPr>
            <w:r/>
            <w:r>
              <w:rPr>
                <w:rFonts w:ascii="Calibri" w:hAnsi="Calibri"/>
                <w:b/>
                <w:sz w:val="18"/>
              </w:rPr>
              <w:t>Achievement</w:t>
            </w:r>
          </w:p>
        </w:tc>
        <w:tc>
          <w:tcPr>
            <w:tcW w:type="dxa" w:w="3216"/>
            <w:tcMar>
              <w:top w:w="100" w:type="dxa"/>
              <w:start w:w="120" w:type="dxa"/>
              <w:bottom w:w="100" w:type="dxa"/>
              <w:end w:w="120" w:type="dxa"/>
            </w:tcMar>
            <w:vAlign w:val="center"/>
            <w:shd w:fill="F2F4F7"/>
          </w:tcPr>
          <w:p>
            <w:pPr>
              <w:spacing w:after="0"/>
            </w:pPr>
            <w:r/>
            <w:r>
              <w:rPr>
                <w:rFonts w:ascii="Calibri" w:hAnsi="Calibri"/>
                <w:b/>
                <w:sz w:val="18"/>
              </w:rPr>
              <w:t>Implemented Evidence</w:t>
            </w:r>
          </w:p>
        </w:tc>
        <w:tc>
          <w:tcPr>
            <w:tcW w:type="dxa" w:w="3216"/>
            <w:tcMar>
              <w:top w:w="100" w:type="dxa"/>
              <w:start w:w="120" w:type="dxa"/>
              <w:bottom w:w="100" w:type="dxa"/>
              <w:end w:w="120" w:type="dxa"/>
            </w:tcMar>
            <w:vAlign w:val="center"/>
            <w:shd w:fill="F2F4F7"/>
          </w:tcPr>
          <w:p>
            <w:pPr>
              <w:spacing w:after="0"/>
            </w:pPr>
            <w:r/>
            <w:r>
              <w:rPr>
                <w:rFonts w:ascii="Calibri" w:hAnsi="Calibri"/>
                <w:b/>
                <w:sz w:val="18"/>
              </w:rPr>
              <w:t>Validation / Output</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GPS-independent spacecraft navigation framework</w:t>
            </w:r>
          </w:p>
        </w:tc>
        <w:tc>
          <w:tcPr>
            <w:tcW w:type="dxa" w:w="3216"/>
            <w:tcMar>
              <w:top w:w="100" w:type="dxa"/>
              <w:start w:w="120" w:type="dxa"/>
              <w:bottom w:w="100" w:type="dxa"/>
              <w:end w:w="120" w:type="dxa"/>
            </w:tcMar>
            <w:vAlign w:val="center"/>
          </w:tcPr>
          <w:p>
            <w:pPr>
              <w:spacing w:after="0"/>
            </w:pPr>
            <w:r/>
            <w:r>
              <w:rPr>
                <w:rFonts w:ascii="Calibri" w:hAnsi="Calibri"/>
                <w:b w:val="0"/>
                <w:sz w:val="17"/>
              </w:rPr>
              <w:t>Python modules and Next.js Navigation Lab solve spacecraft position from pulsar timing delays.</w:t>
            </w:r>
          </w:p>
        </w:tc>
        <w:tc>
          <w:tcPr>
            <w:tcW w:type="dxa" w:w="3216"/>
            <w:tcMar>
              <w:top w:w="100" w:type="dxa"/>
              <w:start w:w="120" w:type="dxa"/>
              <w:bottom w:w="100" w:type="dxa"/>
              <w:end w:w="120" w:type="dxa"/>
            </w:tcMar>
            <w:vAlign w:val="center"/>
          </w:tcPr>
          <w:p>
            <w:pPr>
              <w:spacing w:after="0"/>
            </w:pPr>
            <w:r/>
            <w:r>
              <w:rPr>
                <w:rFonts w:ascii="Calibri" w:hAnsi="Calibri"/>
                <w:b w:val="0"/>
                <w:sz w:val="18"/>
              </w:rPr>
              <w:t>Monte Carlo trials, dashboard telemetry, CSV exports.</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NANOGrav 12.5-year dataset integration</w:t>
            </w:r>
          </w:p>
        </w:tc>
        <w:tc>
          <w:tcPr>
            <w:tcW w:type="dxa" w:w="3216"/>
            <w:tcMar>
              <w:top w:w="100" w:type="dxa"/>
              <w:start w:w="120" w:type="dxa"/>
              <w:bottom w:w="100" w:type="dxa"/>
              <w:end w:w="120" w:type="dxa"/>
            </w:tcMar>
            <w:vAlign w:val="center"/>
          </w:tcPr>
          <w:p>
            <w:pPr>
              <w:spacing w:after="0"/>
            </w:pPr>
            <w:r/>
            <w:r>
              <w:rPr>
                <w:rFonts w:ascii="Calibri" w:hAnsi="Calibri"/>
                <w:b w:val="0"/>
                <w:sz w:val="18"/>
              </w:rPr>
              <w:t>TEMPO/TEMPO2 PAR/TIM parsing pipeline and catalog/statistics generation.</w:t>
            </w:r>
          </w:p>
        </w:tc>
        <w:tc>
          <w:tcPr>
            <w:tcW w:type="dxa" w:w="3216"/>
            <w:tcMar>
              <w:top w:w="100" w:type="dxa"/>
              <w:start w:w="120" w:type="dxa"/>
              <w:bottom w:w="100" w:type="dxa"/>
              <w:end w:w="120" w:type="dxa"/>
            </w:tcMar>
            <w:vAlign w:val="center"/>
          </w:tcPr>
          <w:p>
            <w:pPr>
              <w:spacing w:after="0"/>
            </w:pPr>
            <w:r/>
            <w:r>
              <w:rPr>
                <w:rFonts w:ascii="Calibri" w:hAnsi="Calibri"/>
                <w:b w:val="0"/>
                <w:sz w:val="18"/>
              </w:rPr>
              <w:t>Catalog, unit-vector, TOA database, statistics, and ranked pulsar CSVs.</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NHPP signal modeling</w:t>
            </w:r>
          </w:p>
        </w:tc>
        <w:tc>
          <w:tcPr>
            <w:tcW w:type="dxa" w:w="3216"/>
            <w:tcMar>
              <w:top w:w="100" w:type="dxa"/>
              <w:start w:w="120" w:type="dxa"/>
              <w:bottom w:w="100" w:type="dxa"/>
              <w:end w:w="120" w:type="dxa"/>
            </w:tcMar>
            <w:vAlign w:val="center"/>
          </w:tcPr>
          <w:p>
            <w:pPr>
              <w:spacing w:after="0"/>
            </w:pPr>
            <w:r/>
            <w:r>
              <w:rPr>
                <w:rFonts w:ascii="Calibri" w:hAnsi="Calibri"/>
                <w:b w:val="0"/>
                <w:sz w:val="17"/>
              </w:rPr>
              <w:t>RateFunction and photon TOA generation use non-homogeneous Poisson process logic.</w:t>
            </w:r>
          </w:p>
        </w:tc>
        <w:tc>
          <w:tcPr>
            <w:tcW w:type="dxa" w:w="3216"/>
            <w:tcMar>
              <w:top w:w="100" w:type="dxa"/>
              <w:start w:w="120" w:type="dxa"/>
              <w:bottom w:w="100" w:type="dxa"/>
              <w:end w:w="120" w:type="dxa"/>
            </w:tcMar>
            <w:vAlign w:val="center"/>
          </w:tcPr>
          <w:p>
            <w:pPr>
              <w:spacing w:after="0"/>
            </w:pPr>
            <w:r/>
            <w:r>
              <w:rPr>
                <w:rFonts w:ascii="Calibri" w:hAnsi="Calibri"/>
                <w:b w:val="0"/>
                <w:sz w:val="18"/>
              </w:rPr>
              <w:t>Delay-estimator tests and CRLB comparison surfaces.</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Epoch folding</w:t>
            </w:r>
          </w:p>
        </w:tc>
        <w:tc>
          <w:tcPr>
            <w:tcW w:type="dxa" w:w="3216"/>
            <w:tcMar>
              <w:top w:w="100" w:type="dxa"/>
              <w:start w:w="120" w:type="dxa"/>
              <w:bottom w:w="100" w:type="dxa"/>
              <w:end w:w="120" w:type="dxa"/>
            </w:tcMar>
            <w:vAlign w:val="center"/>
          </w:tcPr>
          <w:p>
            <w:pPr>
              <w:spacing w:after="0"/>
            </w:pPr>
            <w:r/>
            <w:r>
              <w:rPr>
                <w:rFonts w:ascii="Calibri" w:hAnsi="Calibri"/>
                <w:b w:val="0"/>
                <w:sz w:val="17"/>
              </w:rPr>
              <w:t>Photon TOAs are folded into phase histograms with velocity-error tolerance checks.</w:t>
            </w:r>
          </w:p>
        </w:tc>
        <w:tc>
          <w:tcPr>
            <w:tcW w:type="dxa" w:w="3216"/>
            <w:tcMar>
              <w:top w:w="100" w:type="dxa"/>
              <w:start w:w="120" w:type="dxa"/>
              <w:bottom w:w="100" w:type="dxa"/>
              <w:end w:w="120" w:type="dxa"/>
            </w:tcMar>
            <w:vAlign w:val="center"/>
          </w:tcPr>
          <w:p>
            <w:pPr>
              <w:spacing w:after="0"/>
            </w:pPr>
            <w:r/>
            <w:r>
              <w:rPr>
                <w:rFonts w:ascii="Calibri" w:hAnsi="Calibri"/>
                <w:b w:val="0"/>
                <w:sz w:val="18"/>
              </w:rPr>
              <w:t>Profile recovery, phase histograms, and estimator inputs.</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Delay estimation</w:t>
            </w:r>
          </w:p>
        </w:tc>
        <w:tc>
          <w:tcPr>
            <w:tcW w:type="dxa" w:w="3216"/>
            <w:tcMar>
              <w:top w:w="100" w:type="dxa"/>
              <w:start w:w="120" w:type="dxa"/>
              <w:bottom w:w="100" w:type="dxa"/>
              <w:end w:w="120" w:type="dxa"/>
            </w:tcMar>
            <w:vAlign w:val="center"/>
          </w:tcPr>
          <w:p>
            <w:pPr>
              <w:spacing w:after="0"/>
            </w:pPr>
            <w:r/>
            <w:r>
              <w:rPr>
                <w:rFonts w:ascii="Calibri" w:hAnsi="Calibri"/>
                <w:b w:val="0"/>
                <w:sz w:val="18"/>
              </w:rPr>
              <w:t>CC, NLS, and MLE phase estimators are implemented for pulse-delay recovery.</w:t>
            </w:r>
          </w:p>
        </w:tc>
        <w:tc>
          <w:tcPr>
            <w:tcW w:type="dxa" w:w="3216"/>
            <w:tcMar>
              <w:top w:w="100" w:type="dxa"/>
              <w:start w:w="120" w:type="dxa"/>
              <w:bottom w:w="100" w:type="dxa"/>
              <w:end w:w="120" w:type="dxa"/>
            </w:tcMar>
            <w:vAlign w:val="center"/>
          </w:tcPr>
          <w:p>
            <w:pPr>
              <w:spacing w:after="0"/>
            </w:pPr>
            <w:r/>
            <w:r>
              <w:rPr>
                <w:rFonts w:ascii="Calibri" w:hAnsi="Calibri"/>
                <w:b w:val="0"/>
                <w:sz w:val="18"/>
              </w:rPr>
              <w:t>Pulse delay tests and compatibility wrapper.</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Navigation geometry</w:t>
            </w:r>
          </w:p>
        </w:tc>
        <w:tc>
          <w:tcPr>
            <w:tcW w:type="dxa" w:w="3216"/>
            <w:tcMar>
              <w:top w:w="100" w:type="dxa"/>
              <w:start w:w="120" w:type="dxa"/>
              <w:bottom w:w="100" w:type="dxa"/>
              <w:end w:w="120" w:type="dxa"/>
            </w:tcMar>
            <w:vAlign w:val="center"/>
          </w:tcPr>
          <w:p>
            <w:pPr>
              <w:spacing w:after="0"/>
            </w:pPr>
            <w:r/>
            <w:r>
              <w:rPr>
                <w:rFonts w:ascii="Calibri" w:hAnsi="Calibri"/>
                <w:b w:val="0"/>
                <w:sz w:val="18"/>
              </w:rPr>
              <w:t>Direction matrices, measurement matrices, GDOP, and observability utilities.</w:t>
            </w:r>
          </w:p>
        </w:tc>
        <w:tc>
          <w:tcPr>
            <w:tcW w:type="dxa" w:w="3216"/>
            <w:tcMar>
              <w:top w:w="100" w:type="dxa"/>
              <w:start w:w="120" w:type="dxa"/>
              <w:bottom w:w="100" w:type="dxa"/>
              <w:end w:w="120" w:type="dxa"/>
            </w:tcMar>
            <w:vAlign w:val="center"/>
          </w:tcPr>
          <w:p>
            <w:pPr>
              <w:spacing w:after="0"/>
            </w:pPr>
            <w:r/>
            <w:r>
              <w:rPr>
                <w:rFonts w:ascii="Calibri" w:hAnsi="Calibri"/>
                <w:b w:val="0"/>
                <w:sz w:val="18"/>
              </w:rPr>
              <w:t>Pulsar set optimization and rank/condition diagnostics.</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LS/WLS/EKF estimation</w:t>
            </w:r>
          </w:p>
        </w:tc>
        <w:tc>
          <w:tcPr>
            <w:tcW w:type="dxa" w:w="3216"/>
            <w:tcMar>
              <w:top w:w="100" w:type="dxa"/>
              <w:start w:w="120" w:type="dxa"/>
              <w:bottom w:w="100" w:type="dxa"/>
              <w:end w:w="120" w:type="dxa"/>
            </w:tcMar>
            <w:vAlign w:val="center"/>
          </w:tcPr>
          <w:p>
            <w:pPr>
              <w:spacing w:after="0"/>
            </w:pPr>
            <w:r/>
            <w:r>
              <w:rPr>
                <w:rFonts w:ascii="Calibri" w:hAnsi="Calibri"/>
                <w:b w:val="0"/>
                <w:sz w:val="18"/>
              </w:rPr>
              <w:t>Linear position solvers, 10-state error-state KF, and 8-state absolute EKF.</w:t>
            </w:r>
          </w:p>
        </w:tc>
        <w:tc>
          <w:tcPr>
            <w:tcW w:type="dxa" w:w="3216"/>
            <w:tcMar>
              <w:top w:w="100" w:type="dxa"/>
              <w:start w:w="120" w:type="dxa"/>
              <w:bottom w:w="100" w:type="dxa"/>
              <w:end w:w="120" w:type="dxa"/>
            </w:tcMar>
            <w:vAlign w:val="center"/>
          </w:tcPr>
          <w:p>
            <w:pPr>
              <w:spacing w:after="0"/>
            </w:pPr>
            <w:r/>
            <w:r>
              <w:rPr>
                <w:rFonts w:ascii="Calibri" w:hAnsi="Calibri"/>
                <w:b w:val="0"/>
                <w:sz w:val="18"/>
              </w:rPr>
              <w:t>Navigation Lab API, trajectory visualization, and unit tests.</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3D visualization</w:t>
            </w:r>
          </w:p>
        </w:tc>
        <w:tc>
          <w:tcPr>
            <w:tcW w:type="dxa" w:w="3216"/>
            <w:tcMar>
              <w:top w:w="100" w:type="dxa"/>
              <w:start w:w="120" w:type="dxa"/>
              <w:bottom w:w="100" w:type="dxa"/>
              <w:end w:w="120" w:type="dxa"/>
            </w:tcMar>
            <w:vAlign w:val="center"/>
          </w:tcPr>
          <w:p>
            <w:pPr>
              <w:spacing w:after="0"/>
            </w:pPr>
            <w:r/>
            <w:r>
              <w:rPr>
                <w:rFonts w:ascii="Calibri" w:hAnsi="Calibri"/>
                <w:b w:val="0"/>
                <w:sz w:val="17"/>
              </w:rPr>
              <w:t>React Three Fiber and Three.js spacecraft, Earth/Moon, pulsar, line-of-sight, and trajectory rendering.</w:t>
            </w:r>
          </w:p>
        </w:tc>
        <w:tc>
          <w:tcPr>
            <w:tcW w:type="dxa" w:w="3216"/>
            <w:tcMar>
              <w:top w:w="100" w:type="dxa"/>
              <w:start w:w="120" w:type="dxa"/>
              <w:bottom w:w="100" w:type="dxa"/>
              <w:end w:w="120" w:type="dxa"/>
            </w:tcMar>
            <w:vAlign w:val="center"/>
          </w:tcPr>
          <w:p>
            <w:pPr>
              <w:spacing w:after="0"/>
            </w:pPr>
            <w:r/>
            <w:r>
              <w:rPr>
                <w:rFonts w:ascii="Calibri" w:hAnsi="Calibri"/>
                <w:b w:val="0"/>
                <w:sz w:val="18"/>
              </w:rPr>
              <w:t>Browser-tested trajectory playback and label collision handling.</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Comparative navigation lab</w:t>
            </w:r>
          </w:p>
        </w:tc>
        <w:tc>
          <w:tcPr>
            <w:tcW w:type="dxa" w:w="3216"/>
            <w:tcMar>
              <w:top w:w="100" w:type="dxa"/>
              <w:start w:w="120" w:type="dxa"/>
              <w:bottom w:w="100" w:type="dxa"/>
              <w:end w:w="120" w:type="dxa"/>
            </w:tcMar>
            <w:vAlign w:val="center"/>
          </w:tcPr>
          <w:p>
            <w:pPr>
              <w:spacing w:after="0"/>
            </w:pPr>
            <w:r/>
            <w:r>
              <w:rPr>
                <w:rFonts w:ascii="Calibri" w:hAnsi="Calibri"/>
                <w:b w:val="0"/>
                <w:sz w:val="18"/>
              </w:rPr>
              <w:t>DSN, XNAV, and Hybrid EKF simulator in TypeScript.</w:t>
            </w:r>
          </w:p>
        </w:tc>
        <w:tc>
          <w:tcPr>
            <w:tcW w:type="dxa" w:w="3216"/>
            <w:tcMar>
              <w:top w:w="100" w:type="dxa"/>
              <w:start w:w="120" w:type="dxa"/>
              <w:bottom w:w="100" w:type="dxa"/>
              <w:end w:w="120" w:type="dxa"/>
            </w:tcMar>
            <w:vAlign w:val="center"/>
          </w:tcPr>
          <w:p>
            <w:pPr>
              <w:spacing w:after="0"/>
            </w:pPr>
            <w:r/>
            <w:r>
              <w:rPr>
                <w:rFonts w:ascii="Calibri" w:hAnsi="Calibri"/>
                <w:b w:val="0"/>
                <w:sz w:val="18"/>
              </w:rPr>
              <w:t>Generated comparison report and mission KPI tables.</w:t>
            </w:r>
          </w:p>
        </w:tc>
      </w:tr>
    </w:tbl>
    <w:p>
      <w:pPr>
        <w:spacing w:after="40"/>
      </w:pPr>
    </w:p>
    <w:p>
      <w:pPr>
        <w:pStyle w:val="Heading1"/>
      </w:pPr>
      <w:r>
        <w:t>18. Submission Roadmap</w:t>
      </w:r>
    </w:p>
    <w:p>
      <w:pPr>
        <w:pStyle w:val="ListNumber"/>
        <w:spacing w:after="60"/>
      </w:pPr>
      <w:r>
        <w:t>Phase 1: Freeze this design document as the technical baseline for project submission.</w:t>
      </w:r>
    </w:p>
    <w:p>
      <w:pPr>
        <w:pStyle w:val="ListNumber"/>
        <w:spacing w:after="60"/>
      </w:pPr>
      <w:r>
        <w:t>Phase 2: Insert final screenshots, generated plots, and Monte Carlo result tables from the latest run.</w:t>
      </w:r>
    </w:p>
    <w:p>
      <w:pPr>
        <w:pStyle w:val="ListNumber"/>
        <w:spacing w:after="60"/>
      </w:pPr>
      <w:r>
        <w:t>Phase 3: Add appendix-level source listings only where required by academic submission rules.</w:t>
      </w:r>
    </w:p>
    <w:p>
      <w:pPr>
        <w:pStyle w:val="ListNumber"/>
        <w:spacing w:after="60"/>
      </w:pPr>
      <w:r>
        <w:t>Phase 4: Convert the executive summary into an oral-defense abstract and presentation script.</w:t>
      </w:r>
    </w:p>
    <w:p>
      <w:r>
        <w:br w:type="page"/>
      </w:r>
    </w:p>
    <w:p>
      <w:pPr>
        <w:pStyle w:val="Heading1"/>
      </w:pPr>
      <w:r>
        <w:t>Appendix A. Equation Implementation Map</w:t>
      </w:r>
    </w:p>
    <w:p>
      <w:pPr>
        <w:pStyle w:val="Heading1"/>
      </w:pPr>
      <w:r>
        <w:t>Book Equation Map — "Navigation in Space by X-ray Pulsars" (2011)</w:t>
      </w:r>
    </w:p>
    <w:p>
      <w:r>
        <w:t>Authors: Amir Abbas Emadzadeh, Jason Lee Speyer</w:t>
      </w:r>
    </w:p>
    <w:p>
      <w:r>
        <w:t>Publisher: Springer, New York</w:t>
      </w:r>
    </w:p>
    <w:p>
      <w:r>
        <w:t>DOI: 10.1007/978-1-4419-8017-5</w:t>
      </w:r>
    </w:p>
    <w:p>
      <w:pPr>
        <w:pStyle w:val="Heading2"/>
      </w:pPr>
      <w:r>
        <w:t>Chapter 3: Signal Modeling</w:t>
      </w:r>
    </w:p>
    <w:p>
      <w:pPr>
        <w:pStyle w:val="Heading3"/>
      </w:pPr>
      <w:r>
        <w:t>3.1 Geometric Range</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3.1</w:t>
            </w:r>
          </w:p>
        </w:tc>
        <w:tc>
          <w:tcPr>
            <w:tcW w:type="dxa" w:w="1608"/>
            <w:tcMar>
              <w:top w:w="100" w:type="dxa"/>
              <w:start w:w="120" w:type="dxa"/>
              <w:bottom w:w="100" w:type="dxa"/>
              <w:end w:w="120" w:type="dxa"/>
            </w:tcMar>
            <w:vAlign w:val="center"/>
          </w:tcPr>
          <w:p>
            <w:pPr>
              <w:spacing w:after="0"/>
            </w:pPr>
            <w:r/>
            <w:r>
              <w:rPr>
                <w:rFonts w:ascii="Calibri" w:hAnsi="Calibri"/>
                <w:b w:val="0"/>
                <w:sz w:val="18"/>
              </w:rPr>
              <w:t>Projected distance between spacecraft</w:t>
            </w:r>
          </w:p>
        </w:tc>
        <w:tc>
          <w:tcPr>
            <w:tcW w:type="dxa" w:w="1608"/>
            <w:tcMar>
              <w:top w:w="100" w:type="dxa"/>
              <w:start w:w="120" w:type="dxa"/>
              <w:bottom w:w="100" w:type="dxa"/>
              <w:end w:w="120" w:type="dxa"/>
            </w:tcMar>
            <w:vAlign w:val="center"/>
          </w:tcPr>
          <w:p>
            <w:pPr>
              <w:spacing w:after="0"/>
            </w:pPr>
            <w:r/>
            <w:r>
              <w:rPr>
                <w:rFonts w:ascii="Calibri" w:hAnsi="Calibri"/>
                <w:b w:val="0"/>
                <w:sz w:val="18"/>
              </w:rPr>
              <w:t>`Δd = n · Δx = c·t_d`</w:t>
            </w:r>
          </w:p>
        </w:tc>
        <w:tc>
          <w:tcPr>
            <w:tcW w:type="dxa" w:w="1608"/>
            <w:tcMar>
              <w:top w:w="100" w:type="dxa"/>
              <w:start w:w="120" w:type="dxa"/>
              <w:bottom w:w="100" w:type="dxa"/>
              <w:end w:w="120" w:type="dxa"/>
            </w:tcMar>
            <w:vAlign w:val="center"/>
          </w:tcPr>
          <w:p>
            <w:pPr>
              <w:spacing w:after="0"/>
            </w:pPr>
            <w:r/>
            <w:r>
              <w:rPr>
                <w:rFonts w:ascii="Calibri" w:hAnsi="Calibri"/>
                <w:b w:val="0"/>
                <w:sz w:val="17"/>
              </w:rPr>
              <w:t>`n`: unit direction vector to pulsar, `Δx`: relative position, `c`: speed of light, `t_d`: time delay</w:t>
            </w:r>
          </w:p>
        </w:tc>
        <w:tc>
          <w:tcPr>
            <w:tcW w:type="dxa" w:w="1608"/>
            <w:tcMar>
              <w:top w:w="100" w:type="dxa"/>
              <w:start w:w="120" w:type="dxa"/>
              <w:bottom w:w="100" w:type="dxa"/>
              <w:end w:w="120" w:type="dxa"/>
            </w:tcMar>
            <w:vAlign w:val="center"/>
          </w:tcPr>
          <w:p>
            <w:pPr>
              <w:spacing w:after="0"/>
            </w:pPr>
            <w:r/>
            <w:r>
              <w:rPr>
                <w:rFonts w:ascii="Calibri" w:hAnsi="Calibri"/>
                <w:b w:val="0"/>
                <w:sz w:val="18"/>
              </w:rPr>
              <w:t>m, m, m/s, 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bl>
    <w:p>
      <w:pPr>
        <w:spacing w:after="40"/>
      </w:pPr>
    </w:p>
    <w:p>
      <w:pPr>
        <w:pStyle w:val="Heading3"/>
      </w:pPr>
      <w:r>
        <w:t>3.2 Non-Homogeneous Poisson Process (NHPP)</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3.2</w:t>
            </w:r>
          </w:p>
        </w:tc>
        <w:tc>
          <w:tcPr>
            <w:tcW w:type="dxa" w:w="1608"/>
            <w:tcMar>
              <w:top w:w="100" w:type="dxa"/>
              <w:start w:w="120" w:type="dxa"/>
              <w:bottom w:w="100" w:type="dxa"/>
              <w:end w:w="120" w:type="dxa"/>
            </w:tcMar>
            <w:vAlign w:val="center"/>
          </w:tcPr>
          <w:p>
            <w:pPr>
              <w:spacing w:after="0"/>
            </w:pPr>
            <w:r/>
            <w:r>
              <w:rPr>
                <w:rFonts w:ascii="Calibri" w:hAnsi="Calibri"/>
                <w:b w:val="0"/>
                <w:sz w:val="18"/>
              </w:rPr>
              <w:t>Ordered TOA sequence</w:t>
            </w:r>
          </w:p>
        </w:tc>
        <w:tc>
          <w:tcPr>
            <w:tcW w:type="dxa" w:w="1608"/>
            <w:tcMar>
              <w:top w:w="100" w:type="dxa"/>
              <w:start w:w="120" w:type="dxa"/>
              <w:bottom w:w="100" w:type="dxa"/>
              <w:end w:w="120" w:type="dxa"/>
            </w:tcMar>
            <w:vAlign w:val="center"/>
          </w:tcPr>
          <w:p>
            <w:pPr>
              <w:spacing w:after="0"/>
            </w:pPr>
            <w:r/>
            <w:r>
              <w:rPr>
                <w:rFonts w:ascii="Calibri" w:hAnsi="Calibri"/>
                <w:b w:val="0"/>
                <w:sz w:val="18"/>
              </w:rPr>
              <w:t>`t_0 ≤ t_1 &lt; t_2 &lt; ⋯ &lt; t_M ≤ t_f`</w:t>
            </w:r>
          </w:p>
        </w:tc>
        <w:tc>
          <w:tcPr>
            <w:tcW w:type="dxa" w:w="1608"/>
            <w:tcMar>
              <w:top w:w="100" w:type="dxa"/>
              <w:start w:w="120" w:type="dxa"/>
              <w:bottom w:w="100" w:type="dxa"/>
              <w:end w:w="120" w:type="dxa"/>
            </w:tcMar>
            <w:vAlign w:val="center"/>
          </w:tcPr>
          <w:p>
            <w:pPr>
              <w:spacing w:after="0"/>
            </w:pPr>
            <w:r/>
            <w:r>
              <w:rPr>
                <w:rFonts w:ascii="Calibri" w:hAnsi="Calibri"/>
                <w:b w:val="0"/>
                <w:sz w:val="18"/>
              </w:rPr>
              <w:t>`t_i`: TOA of ith photon, `M`: total photon count</w:t>
            </w:r>
          </w:p>
        </w:tc>
        <w:tc>
          <w:tcPr>
            <w:tcW w:type="dxa" w:w="1608"/>
            <w:tcMar>
              <w:top w:w="100" w:type="dxa"/>
              <w:start w:w="120" w:type="dxa"/>
              <w:bottom w:w="100" w:type="dxa"/>
              <w:end w:w="120" w:type="dxa"/>
            </w:tcMar>
            <w:vAlign w:val="center"/>
          </w:tcPr>
          <w:p>
            <w:pPr>
              <w:spacing w:after="0"/>
            </w:pPr>
            <w:r/>
            <w:r>
              <w:rPr>
                <w:rFonts w:ascii="Calibri" w:hAnsi="Calibri"/>
                <w:b w:val="0"/>
                <w:sz w:val="18"/>
              </w:rPr>
              <w:t>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3.3</w:t>
            </w:r>
          </w:p>
        </w:tc>
        <w:tc>
          <w:tcPr>
            <w:tcW w:type="dxa" w:w="1608"/>
            <w:tcMar>
              <w:top w:w="100" w:type="dxa"/>
              <w:start w:w="120" w:type="dxa"/>
              <w:bottom w:w="100" w:type="dxa"/>
              <w:end w:w="120" w:type="dxa"/>
            </w:tcMar>
            <w:vAlign w:val="center"/>
          </w:tcPr>
          <w:p>
            <w:pPr>
              <w:spacing w:after="0"/>
            </w:pPr>
            <w:r/>
            <w:r>
              <w:rPr>
                <w:rFonts w:ascii="Calibri" w:hAnsi="Calibri"/>
                <w:b w:val="0"/>
                <w:sz w:val="18"/>
              </w:rPr>
              <w:t>Point process definition</w:t>
            </w:r>
          </w:p>
        </w:tc>
        <w:tc>
          <w:tcPr>
            <w:tcW w:type="dxa" w:w="1608"/>
            <w:tcMar>
              <w:top w:w="100" w:type="dxa"/>
              <w:start w:w="120" w:type="dxa"/>
              <w:bottom w:w="100" w:type="dxa"/>
              <w:end w:w="120" w:type="dxa"/>
            </w:tcMar>
            <w:vAlign w:val="center"/>
          </w:tcPr>
          <w:p>
            <w:pPr>
              <w:spacing w:after="0"/>
            </w:pPr>
            <w:r/>
            <w:r>
              <w:rPr>
                <w:rFonts w:ascii="Calibri" w:hAnsi="Calibri"/>
                <w:b w:val="0"/>
                <w:sz w:val="18"/>
              </w:rPr>
              <w:t>`N_t = maxn, t_n ≤ t`</w:t>
            </w:r>
          </w:p>
        </w:tc>
        <w:tc>
          <w:tcPr>
            <w:tcW w:type="dxa" w:w="1608"/>
            <w:tcMar>
              <w:top w:w="100" w:type="dxa"/>
              <w:start w:w="120" w:type="dxa"/>
              <w:bottom w:w="100" w:type="dxa"/>
              <w:end w:w="120" w:type="dxa"/>
            </w:tcMar>
            <w:vAlign w:val="center"/>
          </w:tcPr>
          <w:p>
            <w:pPr>
              <w:spacing w:after="0"/>
            </w:pPr>
            <w:r/>
            <w:r>
              <w:rPr>
                <w:rFonts w:ascii="Calibri" w:hAnsi="Calibri"/>
                <w:b w:val="0"/>
                <w:sz w:val="18"/>
              </w:rPr>
              <w:t>`N_t`: number of photons in `(0,t)`</w:t>
            </w:r>
          </w:p>
        </w:tc>
        <w:tc>
          <w:tcPr>
            <w:tcW w:type="dxa" w:w="1608"/>
            <w:tcMar>
              <w:top w:w="100" w:type="dxa"/>
              <w:start w:w="120" w:type="dxa"/>
              <w:bottom w:w="100" w:type="dxa"/>
              <w:end w:w="120" w:type="dxa"/>
            </w:tcMar>
            <w:vAlign w:val="center"/>
          </w:tcPr>
          <w:p>
            <w:pPr>
              <w:spacing w:after="0"/>
            </w:pPr>
            <w:r/>
            <w:r>
              <w:rPr>
                <w:rFonts w:ascii="Calibri" w:hAnsi="Calibri"/>
                <w:b w:val="0"/>
                <w:sz w:val="18"/>
              </w:rPr>
              <w:t>count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3.4</w:t>
            </w:r>
          </w:p>
        </w:tc>
        <w:tc>
          <w:tcPr>
            <w:tcW w:type="dxa" w:w="1608"/>
            <w:tcMar>
              <w:top w:w="100" w:type="dxa"/>
              <w:start w:w="120" w:type="dxa"/>
              <w:bottom w:w="100" w:type="dxa"/>
              <w:end w:w="120" w:type="dxa"/>
            </w:tcMar>
            <w:vAlign w:val="center"/>
          </w:tcPr>
          <w:p>
            <w:pPr>
              <w:spacing w:after="0"/>
            </w:pPr>
            <w:r/>
            <w:r>
              <w:rPr>
                <w:rFonts w:ascii="Calibri" w:hAnsi="Calibri"/>
                <w:b w:val="0"/>
                <w:sz w:val="18"/>
              </w:rPr>
              <w:t>Single photon probability</w:t>
            </w:r>
          </w:p>
        </w:tc>
        <w:tc>
          <w:tcPr>
            <w:tcW w:type="dxa" w:w="1608"/>
            <w:tcMar>
              <w:top w:w="100" w:type="dxa"/>
              <w:start w:w="120" w:type="dxa"/>
              <w:bottom w:w="100" w:type="dxa"/>
              <w:end w:w="120" w:type="dxa"/>
            </w:tcMar>
            <w:vAlign w:val="center"/>
          </w:tcPr>
          <w:p>
            <w:pPr>
              <w:spacing w:after="0"/>
            </w:pPr>
            <w:r/>
            <w:r>
              <w:rPr>
                <w:rFonts w:ascii="Calibri" w:hAnsi="Calibri"/>
                <w:b w:val="0"/>
                <w:sz w:val="18"/>
              </w:rPr>
              <w:t>`P(N_t+Δt - N_t = 1) = λ(t)Δt`</w:t>
            </w:r>
          </w:p>
        </w:tc>
        <w:tc>
          <w:tcPr>
            <w:tcW w:type="dxa" w:w="1608"/>
            <w:tcMar>
              <w:top w:w="100" w:type="dxa"/>
              <w:start w:w="120" w:type="dxa"/>
              <w:bottom w:w="100" w:type="dxa"/>
              <w:end w:w="120" w:type="dxa"/>
            </w:tcMar>
            <w:vAlign w:val="center"/>
          </w:tcPr>
          <w:p>
            <w:pPr>
              <w:spacing w:after="0"/>
            </w:pPr>
            <w:r/>
            <w:r>
              <w:rPr>
                <w:rFonts w:ascii="Calibri" w:hAnsi="Calibri"/>
                <w:b w:val="0"/>
                <w:sz w:val="18"/>
              </w:rPr>
              <w:t>`λ(t)`: rate function</w:t>
            </w:r>
          </w:p>
        </w:tc>
        <w:tc>
          <w:tcPr>
            <w:tcW w:type="dxa" w:w="1608"/>
            <w:tcMar>
              <w:top w:w="100" w:type="dxa"/>
              <w:start w:w="120" w:type="dxa"/>
              <w:bottom w:w="100" w:type="dxa"/>
              <w:end w:w="120" w:type="dxa"/>
            </w:tcMar>
            <w:vAlign w:val="center"/>
          </w:tcPr>
          <w:p>
            <w:pPr>
              <w:spacing w:after="0"/>
            </w:pPr>
            <w:r/>
            <w:r>
              <w:rPr>
                <w:rFonts w:ascii="Calibri" w:hAnsi="Calibri"/>
                <w:b w:val="0"/>
                <w:sz w:val="18"/>
              </w:rPr>
              <w:t>ph/s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3.5</w:t>
            </w:r>
          </w:p>
        </w:tc>
        <w:tc>
          <w:tcPr>
            <w:tcW w:type="dxa" w:w="1608"/>
            <w:tcMar>
              <w:top w:w="100" w:type="dxa"/>
              <w:start w:w="120" w:type="dxa"/>
              <w:bottom w:w="100" w:type="dxa"/>
              <w:end w:w="120" w:type="dxa"/>
            </w:tcMar>
            <w:vAlign w:val="center"/>
          </w:tcPr>
          <w:p>
            <w:pPr>
              <w:spacing w:after="0"/>
            </w:pPr>
            <w:r/>
            <w:r>
              <w:rPr>
                <w:rFonts w:ascii="Calibri" w:hAnsi="Calibri"/>
                <w:b w:val="0"/>
                <w:sz w:val="18"/>
              </w:rPr>
              <w:t>No simultaneous photons</w:t>
            </w:r>
          </w:p>
        </w:tc>
        <w:tc>
          <w:tcPr>
            <w:tcW w:type="dxa" w:w="1608"/>
            <w:tcMar>
              <w:top w:w="100" w:type="dxa"/>
              <w:start w:w="120" w:type="dxa"/>
              <w:bottom w:w="100" w:type="dxa"/>
              <w:end w:w="120" w:type="dxa"/>
            </w:tcMar>
            <w:vAlign w:val="center"/>
          </w:tcPr>
          <w:p>
            <w:pPr>
              <w:spacing w:after="0"/>
            </w:pPr>
            <w:r/>
            <w:r>
              <w:rPr>
                <w:rFonts w:ascii="Calibri" w:hAnsi="Calibri"/>
                <w:b w:val="0"/>
                <w:sz w:val="18"/>
              </w:rPr>
              <w:t>`P(N_t+Δt - N_t ≥ 2) = 0`</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3.7</w:t>
            </w:r>
          </w:p>
        </w:tc>
        <w:tc>
          <w:tcPr>
            <w:tcW w:type="dxa" w:w="1608"/>
            <w:tcMar>
              <w:top w:w="100" w:type="dxa"/>
              <w:start w:w="120" w:type="dxa"/>
              <w:bottom w:w="100" w:type="dxa"/>
              <w:end w:w="120" w:type="dxa"/>
            </w:tcMar>
            <w:vAlign w:val="center"/>
          </w:tcPr>
          <w:p>
            <w:pPr>
              <w:spacing w:after="0"/>
            </w:pPr>
            <w:r/>
            <w:r>
              <w:rPr>
                <w:rFonts w:ascii="Calibri" w:hAnsi="Calibri"/>
                <w:b w:val="0"/>
                <w:sz w:val="18"/>
              </w:rPr>
              <w:t>Poisson distribution for count</w:t>
            </w:r>
          </w:p>
        </w:tc>
        <w:tc>
          <w:tcPr>
            <w:tcW w:type="dxa" w:w="1608"/>
            <w:tcMar>
              <w:top w:w="100" w:type="dxa"/>
              <w:start w:w="120" w:type="dxa"/>
              <w:bottom w:w="100" w:type="dxa"/>
              <w:end w:w="120" w:type="dxa"/>
            </w:tcMar>
            <w:vAlign w:val="center"/>
          </w:tcPr>
          <w:p>
            <w:pPr>
              <w:spacing w:after="0"/>
            </w:pPr>
            <w:r/>
            <w:r>
              <w:rPr>
                <w:rFonts w:ascii="Calibri" w:hAnsi="Calibri"/>
                <w:b w:val="0"/>
                <w:sz w:val="18"/>
              </w:rPr>
              <w:t>`P(N_t = k) = [∫₀ᵗ λ(ξ)dξ]^k exp(-∫₀ᵗ λ(ξ)dξ) / k!`</w:t>
            </w:r>
          </w:p>
        </w:tc>
        <w:tc>
          <w:tcPr>
            <w:tcW w:type="dxa" w:w="1608"/>
            <w:tcMar>
              <w:top w:w="100" w:type="dxa"/>
              <w:start w:w="120" w:type="dxa"/>
              <w:bottom w:w="100" w:type="dxa"/>
              <w:end w:w="120" w:type="dxa"/>
            </w:tcMar>
            <w:vAlign w:val="center"/>
          </w:tcPr>
          <w:p>
            <w:pPr>
              <w:spacing w:after="0"/>
            </w:pPr>
            <w:r/>
            <w:r>
              <w:rPr>
                <w:rFonts w:ascii="Calibri" w:hAnsi="Calibri"/>
                <w:b w:val="0"/>
                <w:sz w:val="18"/>
              </w:rPr>
              <w:t>`k`: photon count</w:t>
            </w:r>
          </w:p>
        </w:tc>
        <w:tc>
          <w:tcPr>
            <w:tcW w:type="dxa" w:w="1608"/>
            <w:tcMar>
              <w:top w:w="100" w:type="dxa"/>
              <w:start w:w="120" w:type="dxa"/>
              <w:bottom w:w="100" w:type="dxa"/>
              <w:end w:w="120" w:type="dxa"/>
            </w:tcMar>
            <w:vAlign w:val="center"/>
          </w:tcPr>
          <w:p>
            <w:pPr>
              <w:spacing w:after="0"/>
            </w:pPr>
            <w:r/>
            <w:r>
              <w:rPr>
                <w:rFonts w:ascii="Calibri" w:hAnsi="Calibri"/>
                <w:b w:val="0"/>
                <w:sz w:val="18"/>
              </w:rPr>
              <w:t>count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3.8</w:t>
            </w:r>
          </w:p>
        </w:tc>
        <w:tc>
          <w:tcPr>
            <w:tcW w:type="dxa" w:w="1608"/>
            <w:tcMar>
              <w:top w:w="100" w:type="dxa"/>
              <w:start w:w="120" w:type="dxa"/>
              <w:bottom w:w="100" w:type="dxa"/>
              <w:end w:w="120" w:type="dxa"/>
            </w:tcMar>
            <w:vAlign w:val="center"/>
          </w:tcPr>
          <w:p>
            <w:pPr>
              <w:spacing w:after="0"/>
            </w:pPr>
            <w:r/>
            <w:r>
              <w:rPr>
                <w:rFonts w:ascii="Calibri" w:hAnsi="Calibri"/>
                <w:b w:val="0"/>
                <w:sz w:val="18"/>
              </w:rPr>
              <w:t>Mean and variance of N_t</w:t>
            </w:r>
          </w:p>
        </w:tc>
        <w:tc>
          <w:tcPr>
            <w:tcW w:type="dxa" w:w="1608"/>
            <w:tcMar>
              <w:top w:w="100" w:type="dxa"/>
              <w:start w:w="120" w:type="dxa"/>
              <w:bottom w:w="100" w:type="dxa"/>
              <w:end w:w="120" w:type="dxa"/>
            </w:tcMar>
            <w:vAlign w:val="center"/>
          </w:tcPr>
          <w:p>
            <w:pPr>
              <w:spacing w:after="0"/>
            </w:pPr>
            <w:r/>
            <w:r>
              <w:rPr>
                <w:rFonts w:ascii="Calibri" w:hAnsi="Calibri"/>
                <w:b w:val="0"/>
                <w:sz w:val="18"/>
              </w:rPr>
              <w:t>`E[N_t] = var[N_t] = ∫₀ᵗ λ(ξ)dξ ≜ Λ(t)`</w:t>
            </w:r>
          </w:p>
        </w:tc>
        <w:tc>
          <w:tcPr>
            <w:tcW w:type="dxa" w:w="1608"/>
            <w:tcMar>
              <w:top w:w="100" w:type="dxa"/>
              <w:start w:w="120" w:type="dxa"/>
              <w:bottom w:w="100" w:type="dxa"/>
              <w:end w:w="120" w:type="dxa"/>
            </w:tcMar>
            <w:vAlign w:val="center"/>
          </w:tcPr>
          <w:p>
            <w:pPr>
              <w:spacing w:after="0"/>
            </w:pPr>
            <w:r/>
            <w:r>
              <w:rPr>
                <w:rFonts w:ascii="Calibri" w:hAnsi="Calibri"/>
                <w:b w:val="0"/>
                <w:sz w:val="18"/>
              </w:rPr>
              <w:t>`Λ(t)`: integrated rate</w:t>
            </w:r>
          </w:p>
        </w:tc>
        <w:tc>
          <w:tcPr>
            <w:tcW w:type="dxa" w:w="1608"/>
            <w:tcMar>
              <w:top w:w="100" w:type="dxa"/>
              <w:start w:w="120" w:type="dxa"/>
              <w:bottom w:w="100" w:type="dxa"/>
              <w:end w:w="120" w:type="dxa"/>
            </w:tcMar>
            <w:vAlign w:val="center"/>
          </w:tcPr>
          <w:p>
            <w:pPr>
              <w:spacing w:after="0"/>
            </w:pPr>
            <w:r/>
            <w:r>
              <w:rPr>
                <w:rFonts w:ascii="Calibri" w:hAnsi="Calibri"/>
                <w:b w:val="0"/>
                <w:sz w:val="18"/>
              </w:rPr>
              <w:t>count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3.9</w:t>
            </w:r>
          </w:p>
        </w:tc>
        <w:tc>
          <w:tcPr>
            <w:tcW w:type="dxa" w:w="1608"/>
            <w:tcMar>
              <w:top w:w="100" w:type="dxa"/>
              <w:start w:w="120" w:type="dxa"/>
              <w:bottom w:w="100" w:type="dxa"/>
              <w:end w:w="120" w:type="dxa"/>
            </w:tcMar>
            <w:vAlign w:val="center"/>
          </w:tcPr>
          <w:p>
            <w:pPr>
              <w:spacing w:after="0"/>
            </w:pPr>
            <w:r/>
            <w:r>
              <w:rPr>
                <w:rFonts w:ascii="Calibri" w:hAnsi="Calibri"/>
                <w:b w:val="0"/>
                <w:sz w:val="18"/>
              </w:rPr>
              <w:t>Interval Poisson distribution</w:t>
            </w:r>
          </w:p>
        </w:tc>
        <w:tc>
          <w:tcPr>
            <w:tcW w:type="dxa" w:w="1608"/>
            <w:tcMar>
              <w:top w:w="100" w:type="dxa"/>
              <w:start w:w="120" w:type="dxa"/>
              <w:bottom w:w="100" w:type="dxa"/>
              <w:end w:w="120" w:type="dxa"/>
            </w:tcMar>
            <w:vAlign w:val="center"/>
          </w:tcPr>
          <w:p>
            <w:pPr>
              <w:spacing w:after="0"/>
            </w:pPr>
            <w:r/>
            <w:r>
              <w:rPr>
                <w:rFonts w:ascii="Calibri" w:hAnsi="Calibri"/>
                <w:b w:val="0"/>
                <w:sz w:val="18"/>
              </w:rPr>
              <w:t>`P(N_t - N_s = k) = [∫_s^t λ(ξ)dξ]^k exp(-∫_s^t λ(ξ)dξ) / k!`</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count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3.10</w:t>
            </w:r>
          </w:p>
        </w:tc>
        <w:tc>
          <w:tcPr>
            <w:tcW w:type="dxa" w:w="1608"/>
            <w:tcMar>
              <w:top w:w="100" w:type="dxa"/>
              <w:start w:w="120" w:type="dxa"/>
              <w:bottom w:w="100" w:type="dxa"/>
              <w:end w:w="120" w:type="dxa"/>
            </w:tcMar>
            <w:vAlign w:val="center"/>
          </w:tcPr>
          <w:p>
            <w:pPr>
              <w:spacing w:after="0"/>
            </w:pPr>
            <w:r/>
            <w:r>
              <w:rPr>
                <w:rFonts w:ascii="Calibri" w:hAnsi="Calibri"/>
                <w:b w:val="0"/>
                <w:sz w:val="18"/>
              </w:rPr>
              <w:t>Joint TOA PDF (Theorem 3.1)</w:t>
            </w:r>
          </w:p>
        </w:tc>
        <w:tc>
          <w:tcPr>
            <w:tcW w:type="dxa" w:w="1608"/>
            <w:tcMar>
              <w:top w:w="100" w:type="dxa"/>
              <w:start w:w="120" w:type="dxa"/>
              <w:bottom w:w="100" w:type="dxa"/>
              <w:end w:w="120" w:type="dxa"/>
            </w:tcMar>
            <w:vAlign w:val="center"/>
          </w:tcPr>
          <w:p>
            <w:pPr>
              <w:spacing w:after="0"/>
            </w:pPr>
            <w:r/>
            <w:r>
              <w:rPr>
                <w:rFonts w:ascii="Calibri" w:hAnsi="Calibri"/>
                <w:b w:val="0"/>
                <w:sz w:val="18"/>
              </w:rPr>
              <w:t>`p(t_i, M) = e^-Λ ∏ᵢ λ(t_i)` for `M ≥ 1`</w:t>
            </w:r>
          </w:p>
        </w:tc>
        <w:tc>
          <w:tcPr>
            <w:tcW w:type="dxa" w:w="1608"/>
            <w:tcMar>
              <w:top w:w="100" w:type="dxa"/>
              <w:start w:w="120" w:type="dxa"/>
              <w:bottom w:w="100" w:type="dxa"/>
              <w:end w:w="120" w:type="dxa"/>
            </w:tcMar>
            <w:vAlign w:val="center"/>
          </w:tcPr>
          <w:p>
            <w:pPr>
              <w:spacing w:after="0"/>
            </w:pPr>
            <w:r/>
            <w:r>
              <w:rPr>
                <w:rFonts w:ascii="Calibri" w:hAnsi="Calibri"/>
                <w:b w:val="0"/>
                <w:sz w:val="18"/>
              </w:rPr>
              <w:t>`Λ`: integrated rate over `[t_0, t_f]`</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3.11</w:t>
            </w:r>
          </w:p>
        </w:tc>
        <w:tc>
          <w:tcPr>
            <w:tcW w:type="dxa" w:w="1608"/>
            <w:tcMar>
              <w:top w:w="100" w:type="dxa"/>
              <w:start w:w="120" w:type="dxa"/>
              <w:bottom w:w="100" w:type="dxa"/>
              <w:end w:w="120" w:type="dxa"/>
            </w:tcMar>
            <w:vAlign w:val="center"/>
          </w:tcPr>
          <w:p>
            <w:pPr>
              <w:spacing w:after="0"/>
            </w:pPr>
            <w:r/>
            <w:r>
              <w:rPr>
                <w:rFonts w:ascii="Calibri" w:hAnsi="Calibri"/>
                <w:b w:val="0"/>
                <w:sz w:val="18"/>
              </w:rPr>
              <w:t>Integrated rate</w:t>
            </w:r>
          </w:p>
        </w:tc>
        <w:tc>
          <w:tcPr>
            <w:tcW w:type="dxa" w:w="1608"/>
            <w:tcMar>
              <w:top w:w="100" w:type="dxa"/>
              <w:start w:w="120" w:type="dxa"/>
              <w:bottom w:w="100" w:type="dxa"/>
              <w:end w:w="120" w:type="dxa"/>
            </w:tcMar>
            <w:vAlign w:val="center"/>
          </w:tcPr>
          <w:p>
            <w:pPr>
              <w:spacing w:after="0"/>
            </w:pPr>
            <w:r/>
            <w:r>
              <w:rPr>
                <w:rFonts w:ascii="Calibri" w:hAnsi="Calibri"/>
                <w:b w:val="0"/>
                <w:sz w:val="18"/>
              </w:rPr>
              <w:t>`Λ ≜ Λ(t_f) - Λ(t_0)`</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count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bl>
    <w:p>
      <w:pPr>
        <w:spacing w:after="40"/>
      </w:pPr>
    </w:p>
    <w:p>
      <w:pPr>
        <w:pStyle w:val="Heading3"/>
      </w:pPr>
      <w:r>
        <w:t>3.3 X-ray Pulsar Signal (Rate Function)</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3.18</w:t>
            </w:r>
          </w:p>
        </w:tc>
        <w:tc>
          <w:tcPr>
            <w:tcW w:type="dxa" w:w="1608"/>
            <w:tcMar>
              <w:top w:w="100" w:type="dxa"/>
              <w:start w:w="120" w:type="dxa"/>
              <w:bottom w:w="100" w:type="dxa"/>
              <w:end w:w="120" w:type="dxa"/>
            </w:tcMar>
            <w:vAlign w:val="center"/>
          </w:tcPr>
          <w:p>
            <w:pPr>
              <w:spacing w:after="0"/>
            </w:pPr>
            <w:r/>
            <w:r>
              <w:rPr>
                <w:rFonts w:ascii="Calibri" w:hAnsi="Calibri"/>
                <w:b w:val="0"/>
                <w:sz w:val="18"/>
              </w:rPr>
              <w:t>Overall rate function</w:t>
            </w:r>
          </w:p>
        </w:tc>
        <w:tc>
          <w:tcPr>
            <w:tcW w:type="dxa" w:w="1608"/>
            <w:tcMar>
              <w:top w:w="100" w:type="dxa"/>
              <w:start w:w="120" w:type="dxa"/>
              <w:bottom w:w="100" w:type="dxa"/>
              <w:end w:w="120" w:type="dxa"/>
            </w:tcMar>
            <w:vAlign w:val="center"/>
          </w:tcPr>
          <w:p>
            <w:pPr>
              <w:spacing w:after="0"/>
            </w:pPr>
            <w:r/>
            <w:r>
              <w:rPr>
                <w:rFonts w:ascii="Calibri" w:hAnsi="Calibri"/>
                <w:b w:val="0"/>
                <w:sz w:val="18"/>
              </w:rPr>
              <w:t>`λ(t) = λ_b + λ_s · h(φ_det(t))`</w:t>
            </w:r>
          </w:p>
        </w:tc>
        <w:tc>
          <w:tcPr>
            <w:tcW w:type="dxa" w:w="1608"/>
            <w:tcMar>
              <w:top w:w="100" w:type="dxa"/>
              <w:start w:w="120" w:type="dxa"/>
              <w:bottom w:w="100" w:type="dxa"/>
              <w:end w:w="120" w:type="dxa"/>
            </w:tcMar>
            <w:vAlign w:val="center"/>
          </w:tcPr>
          <w:p>
            <w:pPr>
              <w:spacing w:after="0"/>
            </w:pPr>
            <w:r/>
            <w:r>
              <w:rPr>
                <w:rFonts w:ascii="Calibri" w:hAnsi="Calibri"/>
                <w:b w:val="0"/>
                <w:sz w:val="18"/>
              </w:rPr>
              <w:t>`λ_b`: background rate, `λ_s`: source rate, `h(φ)`: normalized profile</w:t>
            </w:r>
          </w:p>
        </w:tc>
        <w:tc>
          <w:tcPr>
            <w:tcW w:type="dxa" w:w="1608"/>
            <w:tcMar>
              <w:top w:w="100" w:type="dxa"/>
              <w:start w:w="120" w:type="dxa"/>
              <w:bottom w:w="100" w:type="dxa"/>
              <w:end w:w="120" w:type="dxa"/>
            </w:tcMar>
            <w:vAlign w:val="center"/>
          </w:tcPr>
          <w:p>
            <w:pPr>
              <w:spacing w:after="0"/>
            </w:pPr>
            <w:r/>
            <w:r>
              <w:rPr>
                <w:rFonts w:ascii="Calibri" w:hAnsi="Calibri"/>
                <w:b w:val="0"/>
                <w:sz w:val="18"/>
              </w:rPr>
              <w:t>ph/s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3.19</w:t>
            </w:r>
          </w:p>
        </w:tc>
        <w:tc>
          <w:tcPr>
            <w:tcW w:type="dxa" w:w="1608"/>
            <w:tcMar>
              <w:top w:w="100" w:type="dxa"/>
              <w:start w:w="120" w:type="dxa"/>
              <w:bottom w:w="100" w:type="dxa"/>
              <w:end w:w="120" w:type="dxa"/>
            </w:tcMar>
            <w:vAlign w:val="center"/>
          </w:tcPr>
          <w:p>
            <w:pPr>
              <w:spacing w:after="0"/>
            </w:pPr>
            <w:r/>
            <w:r>
              <w:rPr>
                <w:rFonts w:ascii="Calibri" w:hAnsi="Calibri"/>
                <w:b w:val="0"/>
                <w:sz w:val="18"/>
              </w:rPr>
              <w:t>Background rate</w:t>
            </w:r>
          </w:p>
        </w:tc>
        <w:tc>
          <w:tcPr>
            <w:tcW w:type="dxa" w:w="1608"/>
            <w:tcMar>
              <w:top w:w="100" w:type="dxa"/>
              <w:start w:w="120" w:type="dxa"/>
              <w:bottom w:w="100" w:type="dxa"/>
              <w:end w:w="120" w:type="dxa"/>
            </w:tcMar>
            <w:vAlign w:val="center"/>
          </w:tcPr>
          <w:p>
            <w:pPr>
              <w:spacing w:after="0"/>
            </w:pPr>
            <w:r/>
            <w:r>
              <w:rPr>
                <w:rFonts w:ascii="Calibri" w:hAnsi="Calibri"/>
                <w:b w:val="0"/>
                <w:sz w:val="18"/>
              </w:rPr>
              <w:t>`λ_b = b · η · A`</w:t>
            </w:r>
          </w:p>
        </w:tc>
        <w:tc>
          <w:tcPr>
            <w:tcW w:type="dxa" w:w="1608"/>
            <w:tcMar>
              <w:top w:w="100" w:type="dxa"/>
              <w:start w:w="120" w:type="dxa"/>
              <w:bottom w:w="100" w:type="dxa"/>
              <w:end w:w="120" w:type="dxa"/>
            </w:tcMar>
            <w:vAlign w:val="center"/>
          </w:tcPr>
          <w:p>
            <w:pPr>
              <w:spacing w:after="0"/>
            </w:pPr>
            <w:r/>
            <w:r>
              <w:rPr>
                <w:rFonts w:ascii="Calibri" w:hAnsi="Calibri"/>
                <w:b w:val="0"/>
                <w:sz w:val="18"/>
              </w:rPr>
              <w:t>`b`: background rate density, `η`: efficiency, `A`: area</w:t>
            </w:r>
          </w:p>
        </w:tc>
        <w:tc>
          <w:tcPr>
            <w:tcW w:type="dxa" w:w="1608"/>
            <w:tcMar>
              <w:top w:w="100" w:type="dxa"/>
              <w:start w:w="120" w:type="dxa"/>
              <w:bottom w:w="100" w:type="dxa"/>
              <w:end w:w="120" w:type="dxa"/>
            </w:tcMar>
            <w:vAlign w:val="center"/>
          </w:tcPr>
          <w:p>
            <w:pPr>
              <w:spacing w:after="0"/>
            </w:pPr>
            <w:r/>
            <w:r>
              <w:rPr>
                <w:rFonts w:ascii="Calibri" w:hAnsi="Calibri"/>
                <w:b w:val="0"/>
                <w:sz w:val="18"/>
              </w:rPr>
              <w:t>ph/s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3.20</w:t>
            </w:r>
          </w:p>
        </w:tc>
        <w:tc>
          <w:tcPr>
            <w:tcW w:type="dxa" w:w="1608"/>
            <w:tcMar>
              <w:top w:w="100" w:type="dxa"/>
              <w:start w:w="120" w:type="dxa"/>
              <w:bottom w:w="100" w:type="dxa"/>
              <w:end w:w="120" w:type="dxa"/>
            </w:tcMar>
            <w:vAlign w:val="center"/>
          </w:tcPr>
          <w:p>
            <w:pPr>
              <w:spacing w:after="0"/>
            </w:pPr>
            <w:r/>
            <w:r>
              <w:rPr>
                <w:rFonts w:ascii="Calibri" w:hAnsi="Calibri"/>
                <w:b w:val="0"/>
                <w:sz w:val="18"/>
              </w:rPr>
              <w:t>Source rate</w:t>
            </w:r>
          </w:p>
        </w:tc>
        <w:tc>
          <w:tcPr>
            <w:tcW w:type="dxa" w:w="1608"/>
            <w:tcMar>
              <w:top w:w="100" w:type="dxa"/>
              <w:start w:w="120" w:type="dxa"/>
              <w:bottom w:w="100" w:type="dxa"/>
              <w:end w:w="120" w:type="dxa"/>
            </w:tcMar>
            <w:vAlign w:val="center"/>
          </w:tcPr>
          <w:p>
            <w:pPr>
              <w:spacing w:after="0"/>
            </w:pPr>
            <w:r/>
            <w:r>
              <w:rPr>
                <w:rFonts w:ascii="Calibri" w:hAnsi="Calibri"/>
                <w:b w:val="0"/>
                <w:sz w:val="18"/>
              </w:rPr>
              <w:t>`λ_s = s · η · A`</w:t>
            </w:r>
          </w:p>
        </w:tc>
        <w:tc>
          <w:tcPr>
            <w:tcW w:type="dxa" w:w="1608"/>
            <w:tcMar>
              <w:top w:w="100" w:type="dxa"/>
              <w:start w:w="120" w:type="dxa"/>
              <w:bottom w:w="100" w:type="dxa"/>
              <w:end w:w="120" w:type="dxa"/>
            </w:tcMar>
            <w:vAlign w:val="center"/>
          </w:tcPr>
          <w:p>
            <w:pPr>
              <w:spacing w:after="0"/>
            </w:pPr>
            <w:r/>
            <w:r>
              <w:rPr>
                <w:rFonts w:ascii="Calibri" w:hAnsi="Calibri"/>
                <w:b w:val="0"/>
                <w:sz w:val="18"/>
              </w:rPr>
              <w:t>`s`: source flux</w:t>
            </w:r>
          </w:p>
        </w:tc>
        <w:tc>
          <w:tcPr>
            <w:tcW w:type="dxa" w:w="1608"/>
            <w:tcMar>
              <w:top w:w="100" w:type="dxa"/>
              <w:start w:w="120" w:type="dxa"/>
              <w:bottom w:w="100" w:type="dxa"/>
              <w:end w:w="120" w:type="dxa"/>
            </w:tcMar>
            <w:vAlign w:val="center"/>
          </w:tcPr>
          <w:p>
            <w:pPr>
              <w:spacing w:after="0"/>
            </w:pPr>
            <w:r/>
            <w:r>
              <w:rPr>
                <w:rFonts w:ascii="Calibri" w:hAnsi="Calibri"/>
                <w:b w:val="0"/>
                <w:sz w:val="18"/>
              </w:rPr>
              <w:t>ph/s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3.21</w:t>
            </w:r>
          </w:p>
        </w:tc>
        <w:tc>
          <w:tcPr>
            <w:tcW w:type="dxa" w:w="1608"/>
            <w:tcMar>
              <w:top w:w="100" w:type="dxa"/>
              <w:start w:w="120" w:type="dxa"/>
              <w:bottom w:w="100" w:type="dxa"/>
              <w:end w:w="120" w:type="dxa"/>
            </w:tcMar>
            <w:vAlign w:val="center"/>
          </w:tcPr>
          <w:p>
            <w:pPr>
              <w:spacing w:after="0"/>
            </w:pPr>
            <w:r/>
            <w:r>
              <w:rPr>
                <w:rFonts w:ascii="Calibri" w:hAnsi="Calibri"/>
                <w:b w:val="0"/>
                <w:sz w:val="18"/>
              </w:rPr>
              <w:t>Detected phase</w:t>
            </w:r>
          </w:p>
        </w:tc>
        <w:tc>
          <w:tcPr>
            <w:tcW w:type="dxa" w:w="1608"/>
            <w:tcMar>
              <w:top w:w="100" w:type="dxa"/>
              <w:start w:w="120" w:type="dxa"/>
              <w:bottom w:w="100" w:type="dxa"/>
              <w:end w:w="120" w:type="dxa"/>
            </w:tcMar>
            <w:vAlign w:val="center"/>
          </w:tcPr>
          <w:p>
            <w:pPr>
              <w:spacing w:after="0"/>
            </w:pPr>
            <w:r/>
            <w:r>
              <w:rPr>
                <w:rFonts w:ascii="Calibri" w:hAnsi="Calibri"/>
                <w:b w:val="0"/>
                <w:sz w:val="18"/>
              </w:rPr>
              <w:t>`φ_det(t) = φ_0 + ∫_t_0^t f_o(τ) dτ`</w:t>
            </w:r>
          </w:p>
        </w:tc>
        <w:tc>
          <w:tcPr>
            <w:tcW w:type="dxa" w:w="1608"/>
            <w:tcMar>
              <w:top w:w="100" w:type="dxa"/>
              <w:start w:w="120" w:type="dxa"/>
              <w:bottom w:w="100" w:type="dxa"/>
              <w:end w:w="120" w:type="dxa"/>
            </w:tcMar>
            <w:vAlign w:val="center"/>
          </w:tcPr>
          <w:p>
            <w:pPr>
              <w:spacing w:after="0"/>
            </w:pPr>
            <w:r/>
            <w:r>
              <w:rPr>
                <w:rFonts w:ascii="Calibri" w:hAnsi="Calibri"/>
                <w:b w:val="0"/>
                <w:sz w:val="18"/>
              </w:rPr>
              <w:t>`φ_0`: initial phase, `f_o`: observed frequency</w:t>
            </w:r>
          </w:p>
        </w:tc>
        <w:tc>
          <w:tcPr>
            <w:tcW w:type="dxa" w:w="1608"/>
            <w:tcMar>
              <w:top w:w="100" w:type="dxa"/>
              <w:start w:w="120" w:type="dxa"/>
              <w:bottom w:w="100" w:type="dxa"/>
              <w:end w:w="120" w:type="dxa"/>
            </w:tcMar>
            <w:vAlign w:val="center"/>
          </w:tcPr>
          <w:p>
            <w:pPr>
              <w:spacing w:after="0"/>
            </w:pPr>
            <w:r/>
            <w:r>
              <w:rPr>
                <w:rFonts w:ascii="Calibri" w:hAnsi="Calibri"/>
                <w:b w:val="0"/>
                <w:sz w:val="18"/>
              </w:rPr>
              <w:t>cycle</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3.22</w:t>
            </w:r>
          </w:p>
        </w:tc>
        <w:tc>
          <w:tcPr>
            <w:tcW w:type="dxa" w:w="1608"/>
            <w:tcMar>
              <w:top w:w="100" w:type="dxa"/>
              <w:start w:w="120" w:type="dxa"/>
              <w:bottom w:w="100" w:type="dxa"/>
              <w:end w:w="120" w:type="dxa"/>
            </w:tcMar>
            <w:vAlign w:val="center"/>
          </w:tcPr>
          <w:p>
            <w:pPr>
              <w:spacing w:after="0"/>
            </w:pPr>
            <w:r/>
            <w:r>
              <w:rPr>
                <w:rFonts w:ascii="Calibri" w:hAnsi="Calibri"/>
                <w:b w:val="0"/>
                <w:sz w:val="18"/>
              </w:rPr>
              <w:t>Observed frequency decomposition</w:t>
            </w:r>
          </w:p>
        </w:tc>
        <w:tc>
          <w:tcPr>
            <w:tcW w:type="dxa" w:w="1608"/>
            <w:tcMar>
              <w:top w:w="100" w:type="dxa"/>
              <w:start w:w="120" w:type="dxa"/>
              <w:bottom w:w="100" w:type="dxa"/>
              <w:end w:w="120" w:type="dxa"/>
            </w:tcMar>
            <w:vAlign w:val="center"/>
          </w:tcPr>
          <w:p>
            <w:pPr>
              <w:spacing w:after="0"/>
            </w:pPr>
            <w:r/>
            <w:r>
              <w:rPr>
                <w:rFonts w:ascii="Calibri" w:hAnsi="Calibri"/>
                <w:b w:val="0"/>
                <w:sz w:val="18"/>
              </w:rPr>
              <w:t>`f_o(t) = f_s + f_d(t)`</w:t>
            </w:r>
          </w:p>
        </w:tc>
        <w:tc>
          <w:tcPr>
            <w:tcW w:type="dxa" w:w="1608"/>
            <w:tcMar>
              <w:top w:w="100" w:type="dxa"/>
              <w:start w:w="120" w:type="dxa"/>
              <w:bottom w:w="100" w:type="dxa"/>
              <w:end w:w="120" w:type="dxa"/>
            </w:tcMar>
            <w:vAlign w:val="center"/>
          </w:tcPr>
          <w:p>
            <w:pPr>
              <w:spacing w:after="0"/>
            </w:pPr>
            <w:r/>
            <w:r>
              <w:rPr>
                <w:rFonts w:ascii="Calibri" w:hAnsi="Calibri"/>
                <w:b w:val="0"/>
                <w:sz w:val="18"/>
              </w:rPr>
              <w:t>`f_s`: source freq, `f_d`: Doppler shift</w:t>
            </w:r>
          </w:p>
        </w:tc>
        <w:tc>
          <w:tcPr>
            <w:tcW w:type="dxa" w:w="1608"/>
            <w:tcMar>
              <w:top w:w="100" w:type="dxa"/>
              <w:start w:w="120" w:type="dxa"/>
              <w:bottom w:w="100" w:type="dxa"/>
              <w:end w:w="120" w:type="dxa"/>
            </w:tcMar>
            <w:vAlign w:val="center"/>
          </w:tcPr>
          <w:p>
            <w:pPr>
              <w:spacing w:after="0"/>
            </w:pPr>
            <w:r/>
            <w:r>
              <w:rPr>
                <w:rFonts w:ascii="Calibri" w:hAnsi="Calibri"/>
                <w:b w:val="0"/>
                <w:sz w:val="18"/>
              </w:rPr>
              <w:t>Hz</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3.23</w:t>
            </w:r>
          </w:p>
        </w:tc>
        <w:tc>
          <w:tcPr>
            <w:tcW w:type="dxa" w:w="1608"/>
            <w:tcMar>
              <w:top w:w="100" w:type="dxa"/>
              <w:start w:w="120" w:type="dxa"/>
              <w:bottom w:w="100" w:type="dxa"/>
              <w:end w:w="120" w:type="dxa"/>
            </w:tcMar>
            <w:vAlign w:val="center"/>
          </w:tcPr>
          <w:p>
            <w:pPr>
              <w:spacing w:after="0"/>
            </w:pPr>
            <w:r/>
            <w:r>
              <w:rPr>
                <w:rFonts w:ascii="Calibri" w:hAnsi="Calibri"/>
                <w:b w:val="0"/>
                <w:sz w:val="18"/>
              </w:rPr>
              <w:t>Doppler frequency</w:t>
            </w:r>
          </w:p>
        </w:tc>
        <w:tc>
          <w:tcPr>
            <w:tcW w:type="dxa" w:w="1608"/>
            <w:tcMar>
              <w:top w:w="100" w:type="dxa"/>
              <w:start w:w="120" w:type="dxa"/>
              <w:bottom w:w="100" w:type="dxa"/>
              <w:end w:w="120" w:type="dxa"/>
            </w:tcMar>
            <w:vAlign w:val="center"/>
          </w:tcPr>
          <w:p>
            <w:pPr>
              <w:spacing w:after="0"/>
            </w:pPr>
            <w:r/>
            <w:r>
              <w:rPr>
                <w:rFonts w:ascii="Calibri" w:hAnsi="Calibri"/>
                <w:b w:val="0"/>
                <w:sz w:val="18"/>
              </w:rPr>
              <w:t>`f_d(t) = f_s · v(t) / c`</w:t>
            </w:r>
          </w:p>
        </w:tc>
        <w:tc>
          <w:tcPr>
            <w:tcW w:type="dxa" w:w="1608"/>
            <w:tcMar>
              <w:top w:w="100" w:type="dxa"/>
              <w:start w:w="120" w:type="dxa"/>
              <w:bottom w:w="100" w:type="dxa"/>
              <w:end w:w="120" w:type="dxa"/>
            </w:tcMar>
            <w:vAlign w:val="center"/>
          </w:tcPr>
          <w:p>
            <w:pPr>
              <w:spacing w:after="0"/>
            </w:pPr>
            <w:r/>
            <w:r>
              <w:rPr>
                <w:rFonts w:ascii="Calibri" w:hAnsi="Calibri"/>
                <w:b w:val="0"/>
                <w:sz w:val="18"/>
              </w:rPr>
              <w:t>`v(t)`: detector velocity</w:t>
            </w:r>
          </w:p>
        </w:tc>
        <w:tc>
          <w:tcPr>
            <w:tcW w:type="dxa" w:w="1608"/>
            <w:tcMar>
              <w:top w:w="100" w:type="dxa"/>
              <w:start w:w="120" w:type="dxa"/>
              <w:bottom w:w="100" w:type="dxa"/>
              <w:end w:w="120" w:type="dxa"/>
            </w:tcMar>
            <w:vAlign w:val="center"/>
          </w:tcPr>
          <w:p>
            <w:pPr>
              <w:spacing w:after="0"/>
            </w:pPr>
            <w:r/>
            <w:r>
              <w:rPr>
                <w:rFonts w:ascii="Calibri" w:hAnsi="Calibri"/>
                <w:b w:val="0"/>
                <w:sz w:val="18"/>
              </w:rPr>
              <w:t>Hz</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3.24</w:t>
            </w:r>
          </w:p>
        </w:tc>
        <w:tc>
          <w:tcPr>
            <w:tcW w:type="dxa" w:w="1608"/>
            <w:tcMar>
              <w:top w:w="100" w:type="dxa"/>
              <w:start w:w="120" w:type="dxa"/>
              <w:bottom w:w="100" w:type="dxa"/>
              <w:end w:w="120" w:type="dxa"/>
            </w:tcMar>
            <w:vAlign w:val="center"/>
          </w:tcPr>
          <w:p>
            <w:pPr>
              <w:spacing w:after="0"/>
            </w:pPr>
            <w:r/>
            <w:r>
              <w:rPr>
                <w:rFonts w:ascii="Calibri" w:hAnsi="Calibri"/>
                <w:b w:val="0"/>
                <w:sz w:val="18"/>
              </w:rPr>
              <w:t>Full detected phase</w:t>
            </w:r>
          </w:p>
        </w:tc>
        <w:tc>
          <w:tcPr>
            <w:tcW w:type="dxa" w:w="1608"/>
            <w:tcMar>
              <w:top w:w="100" w:type="dxa"/>
              <w:start w:w="120" w:type="dxa"/>
              <w:bottom w:w="100" w:type="dxa"/>
              <w:end w:w="120" w:type="dxa"/>
            </w:tcMar>
            <w:vAlign w:val="center"/>
          </w:tcPr>
          <w:p>
            <w:pPr>
              <w:spacing w:after="0"/>
            </w:pPr>
            <w:r/>
            <w:r>
              <w:rPr>
                <w:rFonts w:ascii="Calibri" w:hAnsi="Calibri"/>
                <w:b w:val="0"/>
                <w:sz w:val="18"/>
              </w:rPr>
              <w:t>`φ_det(t) = φ_0 + f_s(t - t_0) + ∫_t_0^t f_d(τ) dτ`</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cycle</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bl>
    <w:p>
      <w:pPr>
        <w:spacing w:after="40"/>
      </w:pPr>
    </w:p>
    <w:p>
      <w:pPr>
        <w:pStyle w:val="Heading3"/>
      </w:pPr>
      <w:r>
        <w:t>3.4 Constant-Frequency Model</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3.25</w:t>
            </w:r>
          </w:p>
        </w:tc>
        <w:tc>
          <w:tcPr>
            <w:tcW w:type="dxa" w:w="1608"/>
            <w:tcMar>
              <w:top w:w="100" w:type="dxa"/>
              <w:start w:w="120" w:type="dxa"/>
              <w:bottom w:w="100" w:type="dxa"/>
              <w:end w:w="120" w:type="dxa"/>
            </w:tcMar>
            <w:vAlign w:val="center"/>
          </w:tcPr>
          <w:p>
            <w:pPr>
              <w:spacing w:after="0"/>
            </w:pPr>
            <w:r/>
            <w:r>
              <w:rPr>
                <w:rFonts w:ascii="Calibri" w:hAnsi="Calibri"/>
                <w:b w:val="0"/>
                <w:sz w:val="18"/>
              </w:rPr>
              <w:t>Constant-frequency phase</w:t>
            </w:r>
          </w:p>
        </w:tc>
        <w:tc>
          <w:tcPr>
            <w:tcW w:type="dxa" w:w="1608"/>
            <w:tcMar>
              <w:top w:w="100" w:type="dxa"/>
              <w:start w:w="120" w:type="dxa"/>
              <w:bottom w:w="100" w:type="dxa"/>
              <w:end w:w="120" w:type="dxa"/>
            </w:tcMar>
            <w:vAlign w:val="center"/>
          </w:tcPr>
          <w:p>
            <w:pPr>
              <w:spacing w:after="0"/>
            </w:pPr>
            <w:r/>
            <w:r>
              <w:rPr>
                <w:rFonts w:ascii="Calibri" w:hAnsi="Calibri"/>
                <w:b w:val="0"/>
                <w:sz w:val="18"/>
              </w:rPr>
              <w:t>`φ_det(t) = φ_0 + (t - t_0) · f_o`</w:t>
            </w:r>
          </w:p>
        </w:tc>
        <w:tc>
          <w:tcPr>
            <w:tcW w:type="dxa" w:w="1608"/>
            <w:tcMar>
              <w:top w:w="100" w:type="dxa"/>
              <w:start w:w="120" w:type="dxa"/>
              <w:bottom w:w="100" w:type="dxa"/>
              <w:end w:w="120" w:type="dxa"/>
            </w:tcMar>
            <w:vAlign w:val="center"/>
          </w:tcPr>
          <w:p>
            <w:pPr>
              <w:spacing w:after="0"/>
            </w:pPr>
            <w:r/>
            <w:r>
              <w:rPr>
                <w:rFonts w:ascii="Calibri" w:hAnsi="Calibri"/>
                <w:b w:val="0"/>
                <w:sz w:val="18"/>
              </w:rPr>
              <w:t>`f_o`: observed constant freq</w:t>
            </w:r>
          </w:p>
        </w:tc>
        <w:tc>
          <w:tcPr>
            <w:tcW w:type="dxa" w:w="1608"/>
            <w:tcMar>
              <w:top w:w="100" w:type="dxa"/>
              <w:start w:w="120" w:type="dxa"/>
              <w:bottom w:w="100" w:type="dxa"/>
              <w:end w:w="120" w:type="dxa"/>
            </w:tcMar>
            <w:vAlign w:val="center"/>
          </w:tcPr>
          <w:p>
            <w:pPr>
              <w:spacing w:after="0"/>
            </w:pPr>
            <w:r/>
            <w:r>
              <w:rPr>
                <w:rFonts w:ascii="Calibri" w:hAnsi="Calibri"/>
                <w:b w:val="0"/>
                <w:sz w:val="18"/>
              </w:rPr>
              <w:t>cycle</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3.26</w:t>
            </w:r>
          </w:p>
        </w:tc>
        <w:tc>
          <w:tcPr>
            <w:tcW w:type="dxa" w:w="1608"/>
            <w:tcMar>
              <w:top w:w="100" w:type="dxa"/>
              <w:start w:w="120" w:type="dxa"/>
              <w:bottom w:w="100" w:type="dxa"/>
              <w:end w:w="120" w:type="dxa"/>
            </w:tcMar>
            <w:vAlign w:val="center"/>
          </w:tcPr>
          <w:p>
            <w:pPr>
              <w:spacing w:after="0"/>
            </w:pPr>
            <w:r/>
            <w:r>
              <w:rPr>
                <w:rFonts w:ascii="Calibri" w:hAnsi="Calibri"/>
                <w:b w:val="0"/>
                <w:sz w:val="18"/>
              </w:rPr>
              <w:t>Observed frequency</w:t>
            </w:r>
          </w:p>
        </w:tc>
        <w:tc>
          <w:tcPr>
            <w:tcW w:type="dxa" w:w="1608"/>
            <w:tcMar>
              <w:top w:w="100" w:type="dxa"/>
              <w:start w:w="120" w:type="dxa"/>
              <w:bottom w:w="100" w:type="dxa"/>
              <w:end w:w="120" w:type="dxa"/>
            </w:tcMar>
            <w:vAlign w:val="center"/>
          </w:tcPr>
          <w:p>
            <w:pPr>
              <w:spacing w:after="0"/>
            </w:pPr>
            <w:r/>
            <w:r>
              <w:rPr>
                <w:rFonts w:ascii="Calibri" w:hAnsi="Calibri"/>
                <w:b w:val="0"/>
                <w:sz w:val="18"/>
              </w:rPr>
              <w:t>`f_o = (1 + v/c) · f_s`</w:t>
            </w:r>
          </w:p>
        </w:tc>
        <w:tc>
          <w:tcPr>
            <w:tcW w:type="dxa" w:w="1608"/>
            <w:tcMar>
              <w:top w:w="100" w:type="dxa"/>
              <w:start w:w="120" w:type="dxa"/>
              <w:bottom w:w="100" w:type="dxa"/>
              <w:end w:w="120" w:type="dxa"/>
            </w:tcMar>
            <w:vAlign w:val="center"/>
          </w:tcPr>
          <w:p>
            <w:pPr>
              <w:spacing w:after="0"/>
            </w:pPr>
            <w:r/>
            <w:r>
              <w:rPr>
                <w:rFonts w:ascii="Calibri" w:hAnsi="Calibri"/>
                <w:b w:val="0"/>
                <w:sz w:val="18"/>
              </w:rPr>
              <w:t>`v`: constant velocity</w:t>
            </w:r>
          </w:p>
        </w:tc>
        <w:tc>
          <w:tcPr>
            <w:tcW w:type="dxa" w:w="1608"/>
            <w:tcMar>
              <w:top w:w="100" w:type="dxa"/>
              <w:start w:w="120" w:type="dxa"/>
              <w:bottom w:w="100" w:type="dxa"/>
              <w:end w:w="120" w:type="dxa"/>
            </w:tcMar>
            <w:vAlign w:val="center"/>
          </w:tcPr>
          <w:p>
            <w:pPr>
              <w:spacing w:after="0"/>
            </w:pPr>
            <w:r/>
            <w:r>
              <w:rPr>
                <w:rFonts w:ascii="Calibri" w:hAnsi="Calibri"/>
                <w:b w:val="0"/>
                <w:sz w:val="18"/>
              </w:rPr>
              <w:t>Hz</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3.27</w:t>
            </w:r>
          </w:p>
        </w:tc>
        <w:tc>
          <w:tcPr>
            <w:tcW w:type="dxa" w:w="1608"/>
            <w:tcMar>
              <w:top w:w="100" w:type="dxa"/>
              <w:start w:w="120" w:type="dxa"/>
              <w:bottom w:w="100" w:type="dxa"/>
              <w:end w:w="120" w:type="dxa"/>
            </w:tcMar>
            <w:vAlign w:val="center"/>
          </w:tcPr>
          <w:p>
            <w:pPr>
              <w:spacing w:after="0"/>
            </w:pPr>
            <w:r/>
            <w:r>
              <w:rPr>
                <w:rFonts w:ascii="Calibri" w:hAnsi="Calibri"/>
                <w:b w:val="0"/>
                <w:sz w:val="18"/>
              </w:rPr>
              <w:t>Constant-frequency rate function</w:t>
            </w:r>
          </w:p>
        </w:tc>
        <w:tc>
          <w:tcPr>
            <w:tcW w:type="dxa" w:w="1608"/>
            <w:tcMar>
              <w:top w:w="100" w:type="dxa"/>
              <w:start w:w="120" w:type="dxa"/>
              <w:bottom w:w="100" w:type="dxa"/>
              <w:end w:w="120" w:type="dxa"/>
            </w:tcMar>
            <w:vAlign w:val="center"/>
          </w:tcPr>
          <w:p>
            <w:pPr>
              <w:spacing w:after="0"/>
            </w:pPr>
            <w:r/>
            <w:r>
              <w:rPr>
                <w:rFonts w:ascii="Calibri" w:hAnsi="Calibri"/>
                <w:b w:val="0"/>
                <w:sz w:val="18"/>
              </w:rPr>
              <w:t>`λ(t; φ_0, f_o) = λ_b + λ_s · h(φ_0 + (t - t_0) · f_o)`</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ph/s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bl>
    <w:p>
      <w:pPr>
        <w:spacing w:after="40"/>
      </w:pPr>
    </w:p>
    <w:p>
      <w:pPr>
        <w:pStyle w:val="Heading3"/>
      </w:pPr>
      <w:r>
        <w:t>3.5 Time-Dependent-Frequency Model</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3.28</w:t>
            </w:r>
          </w:p>
        </w:tc>
        <w:tc>
          <w:tcPr>
            <w:tcW w:type="dxa" w:w="1608"/>
            <w:tcMar>
              <w:top w:w="100" w:type="dxa"/>
              <w:start w:w="120" w:type="dxa"/>
              <w:bottom w:w="100" w:type="dxa"/>
              <w:end w:w="120" w:type="dxa"/>
            </w:tcMar>
            <w:vAlign w:val="center"/>
          </w:tcPr>
          <w:p>
            <w:pPr>
              <w:spacing w:after="0"/>
            </w:pPr>
            <w:r/>
            <w:r>
              <w:rPr>
                <w:rFonts w:ascii="Calibri" w:hAnsi="Calibri"/>
                <w:b w:val="0"/>
                <w:sz w:val="18"/>
              </w:rPr>
              <w:t>Doppler phase</w:t>
            </w:r>
          </w:p>
        </w:tc>
        <w:tc>
          <w:tcPr>
            <w:tcW w:type="dxa" w:w="1608"/>
            <w:tcMar>
              <w:top w:w="100" w:type="dxa"/>
              <w:start w:w="120" w:type="dxa"/>
              <w:bottom w:w="100" w:type="dxa"/>
              <w:end w:w="120" w:type="dxa"/>
            </w:tcMar>
            <w:vAlign w:val="center"/>
          </w:tcPr>
          <w:p>
            <w:pPr>
              <w:spacing w:after="0"/>
            </w:pPr>
            <w:r/>
            <w:r>
              <w:rPr>
                <w:rFonts w:ascii="Calibri" w:hAnsi="Calibri"/>
                <w:b w:val="0"/>
                <w:sz w:val="18"/>
              </w:rPr>
              <w:t>`φ_d(t) = ∫_t_0^t f_d(τ) dτ`</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cycle</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3.29</w:t>
            </w:r>
          </w:p>
        </w:tc>
        <w:tc>
          <w:tcPr>
            <w:tcW w:type="dxa" w:w="1608"/>
            <w:tcMar>
              <w:top w:w="100" w:type="dxa"/>
              <w:start w:w="120" w:type="dxa"/>
              <w:bottom w:w="100" w:type="dxa"/>
              <w:end w:w="120" w:type="dxa"/>
            </w:tcMar>
            <w:vAlign w:val="center"/>
          </w:tcPr>
          <w:p>
            <w:pPr>
              <w:spacing w:after="0"/>
            </w:pPr>
            <w:r/>
            <w:r>
              <w:rPr>
                <w:rFonts w:ascii="Calibri" w:hAnsi="Calibri"/>
                <w:b w:val="0"/>
                <w:sz w:val="18"/>
              </w:rPr>
              <w:t>Time-dependent detected phase</w:t>
            </w:r>
          </w:p>
        </w:tc>
        <w:tc>
          <w:tcPr>
            <w:tcW w:type="dxa" w:w="1608"/>
            <w:tcMar>
              <w:top w:w="100" w:type="dxa"/>
              <w:start w:w="120" w:type="dxa"/>
              <w:bottom w:w="100" w:type="dxa"/>
              <w:end w:w="120" w:type="dxa"/>
            </w:tcMar>
            <w:vAlign w:val="center"/>
          </w:tcPr>
          <w:p>
            <w:pPr>
              <w:spacing w:after="0"/>
            </w:pPr>
            <w:r/>
            <w:r>
              <w:rPr>
                <w:rFonts w:ascii="Calibri" w:hAnsi="Calibri"/>
                <w:b w:val="0"/>
                <w:sz w:val="18"/>
              </w:rPr>
              <w:t>`φ_det(t) = φ_0 + (t - t_0)·f_s + φ_d(t)`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cycle</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3.30</w:t>
            </w:r>
          </w:p>
        </w:tc>
        <w:tc>
          <w:tcPr>
            <w:tcW w:type="dxa" w:w="1608"/>
            <w:tcMar>
              <w:top w:w="100" w:type="dxa"/>
              <w:start w:w="120" w:type="dxa"/>
              <w:bottom w:w="100" w:type="dxa"/>
              <w:end w:w="120" w:type="dxa"/>
            </w:tcMar>
            <w:vAlign w:val="center"/>
          </w:tcPr>
          <w:p>
            <w:pPr>
              <w:spacing w:after="0"/>
            </w:pPr>
            <w:r/>
            <w:r>
              <w:rPr>
                <w:rFonts w:ascii="Calibri" w:hAnsi="Calibri"/>
                <w:b w:val="0"/>
                <w:sz w:val="18"/>
              </w:rPr>
              <w:t>Time-dependent rate function</w:t>
            </w:r>
          </w:p>
        </w:tc>
        <w:tc>
          <w:tcPr>
            <w:tcW w:type="dxa" w:w="1608"/>
            <w:tcMar>
              <w:top w:w="100" w:type="dxa"/>
              <w:start w:w="120" w:type="dxa"/>
              <w:bottom w:w="100" w:type="dxa"/>
              <w:end w:w="120" w:type="dxa"/>
            </w:tcMar>
            <w:vAlign w:val="center"/>
          </w:tcPr>
          <w:p>
            <w:pPr>
              <w:spacing w:after="0"/>
            </w:pPr>
            <w:r/>
            <w:r>
              <w:rPr>
                <w:rFonts w:ascii="Calibri" w:hAnsi="Calibri"/>
                <w:b w:val="0"/>
                <w:sz w:val="18"/>
              </w:rPr>
              <w:t>`λ(t; φ_0, v(t)) = λ_b + λ_s · h(φ_0 + (t - t_0)·f_s + φ_d(t))`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ph/s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`pulsar_nav/signal_model.py`</w:t>
            </w:r>
          </w:p>
        </w:tc>
      </w:tr>
    </w:tbl>
    <w:p>
      <w:pPr>
        <w:spacing w:after="40"/>
      </w:pPr>
    </w:p>
    <w:p>
      <w:pPr>
        <w:pStyle w:val="Heading3"/>
      </w:pPr>
      <w:r>
        <w:t>3.6 Epoch Folding</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3.38</w:t>
            </w:r>
          </w:p>
        </w:tc>
        <w:tc>
          <w:tcPr>
            <w:tcW w:type="dxa" w:w="1608"/>
            <w:tcMar>
              <w:top w:w="100" w:type="dxa"/>
              <w:start w:w="120" w:type="dxa"/>
              <w:bottom w:w="100" w:type="dxa"/>
              <w:end w:w="120" w:type="dxa"/>
            </w:tcMar>
            <w:vAlign w:val="center"/>
          </w:tcPr>
          <w:p>
            <w:pPr>
              <w:spacing w:after="0"/>
            </w:pPr>
            <w:r/>
            <w:r>
              <w:rPr>
                <w:rFonts w:ascii="Calibri" w:hAnsi="Calibri"/>
                <w:b w:val="0"/>
                <w:sz w:val="18"/>
              </w:rPr>
              <w:t>Poisson bin count statistics</w:t>
            </w:r>
          </w:p>
        </w:tc>
        <w:tc>
          <w:tcPr>
            <w:tcW w:type="dxa" w:w="1608"/>
            <w:tcMar>
              <w:top w:w="100" w:type="dxa"/>
              <w:start w:w="120" w:type="dxa"/>
              <w:bottom w:w="100" w:type="dxa"/>
              <w:end w:w="120" w:type="dxa"/>
            </w:tcMar>
            <w:vAlign w:val="center"/>
          </w:tcPr>
          <w:p>
            <w:pPr>
              <w:spacing w:after="0"/>
            </w:pPr>
            <w:r/>
            <w:r>
              <w:rPr>
                <w:rFonts w:ascii="Calibri" w:hAnsi="Calibri"/>
                <w:b w:val="0"/>
                <w:sz w:val="18"/>
              </w:rPr>
              <w:t>`E[c(t_i)] = var[c(t_i)] = λ(t_i)·T_b`</w:t>
            </w:r>
          </w:p>
        </w:tc>
        <w:tc>
          <w:tcPr>
            <w:tcW w:type="dxa" w:w="1608"/>
            <w:tcMar>
              <w:top w:w="100" w:type="dxa"/>
              <w:start w:w="120" w:type="dxa"/>
              <w:bottom w:w="100" w:type="dxa"/>
              <w:end w:w="120" w:type="dxa"/>
            </w:tcMar>
            <w:vAlign w:val="center"/>
          </w:tcPr>
          <w:p>
            <w:pPr>
              <w:spacing w:after="0"/>
            </w:pPr>
            <w:r/>
            <w:r>
              <w:rPr>
                <w:rFonts w:ascii="Calibri" w:hAnsi="Calibri"/>
                <w:b w:val="0"/>
                <w:sz w:val="18"/>
              </w:rPr>
              <w:t>`c(t_i)`: count in ith bin, `T_b`: bin width</w:t>
            </w:r>
          </w:p>
        </w:tc>
        <w:tc>
          <w:tcPr>
            <w:tcW w:type="dxa" w:w="1608"/>
            <w:tcMar>
              <w:top w:w="100" w:type="dxa"/>
              <w:start w:w="120" w:type="dxa"/>
              <w:bottom w:w="100" w:type="dxa"/>
              <w:end w:w="120" w:type="dxa"/>
            </w:tcMar>
            <w:vAlign w:val="center"/>
          </w:tcPr>
          <w:p>
            <w:pPr>
              <w:spacing w:after="0"/>
            </w:pPr>
            <w:r/>
            <w:r>
              <w:rPr>
                <w:rFonts w:ascii="Calibri" w:hAnsi="Calibri"/>
                <w:b w:val="0"/>
                <w:sz w:val="18"/>
              </w:rPr>
              <w:t>count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`pulsar_nav/epoch_folding.py`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3.39</w:t>
            </w:r>
          </w:p>
        </w:tc>
        <w:tc>
          <w:tcPr>
            <w:tcW w:type="dxa" w:w="1608"/>
            <w:tcMar>
              <w:top w:w="100" w:type="dxa"/>
              <w:start w:w="120" w:type="dxa"/>
              <w:bottom w:w="100" w:type="dxa"/>
              <w:end w:w="120" w:type="dxa"/>
            </w:tcMar>
            <w:vAlign w:val="center"/>
          </w:tcPr>
          <w:p>
            <w:pPr>
              <w:spacing w:after="0"/>
            </w:pPr>
            <w:r/>
            <w:r>
              <w:rPr>
                <w:rFonts w:ascii="Calibri" w:hAnsi="Calibri"/>
                <w:b w:val="0"/>
                <w:sz w:val="18"/>
              </w:rPr>
              <w:t>Empirical rate function</w:t>
            </w:r>
          </w:p>
        </w:tc>
        <w:tc>
          <w:tcPr>
            <w:tcW w:type="dxa" w:w="1608"/>
            <w:tcMar>
              <w:top w:w="100" w:type="dxa"/>
              <w:start w:w="120" w:type="dxa"/>
              <w:bottom w:w="100" w:type="dxa"/>
              <w:end w:w="120" w:type="dxa"/>
            </w:tcMar>
            <w:vAlign w:val="center"/>
          </w:tcPr>
          <w:p>
            <w:pPr>
              <w:spacing w:after="0"/>
            </w:pPr>
            <w:r/>
            <w:r>
              <w:rPr>
                <w:rFonts w:ascii="Calibri" w:hAnsi="Calibri"/>
                <w:b w:val="0"/>
                <w:sz w:val="18"/>
              </w:rPr>
              <w:t>`λ̆(t_i) = (1/(N_p·T_b)) · Σⱼ cⱼ(t_i)`</w:t>
            </w:r>
          </w:p>
        </w:tc>
        <w:tc>
          <w:tcPr>
            <w:tcW w:type="dxa" w:w="1608"/>
            <w:tcMar>
              <w:top w:w="100" w:type="dxa"/>
              <w:start w:w="120" w:type="dxa"/>
              <w:bottom w:w="100" w:type="dxa"/>
              <w:end w:w="120" w:type="dxa"/>
            </w:tcMar>
            <w:vAlign w:val="center"/>
          </w:tcPr>
          <w:p>
            <w:pPr>
              <w:spacing w:after="0"/>
            </w:pPr>
            <w:r/>
            <w:r>
              <w:rPr>
                <w:rFonts w:ascii="Calibri" w:hAnsi="Calibri"/>
                <w:b w:val="0"/>
                <w:sz w:val="18"/>
              </w:rPr>
              <w:t>`N_p`: number of periods</w:t>
            </w:r>
          </w:p>
        </w:tc>
        <w:tc>
          <w:tcPr>
            <w:tcW w:type="dxa" w:w="1608"/>
            <w:tcMar>
              <w:top w:w="100" w:type="dxa"/>
              <w:start w:w="120" w:type="dxa"/>
              <w:bottom w:w="100" w:type="dxa"/>
              <w:end w:w="120" w:type="dxa"/>
            </w:tcMar>
            <w:vAlign w:val="center"/>
          </w:tcPr>
          <w:p>
            <w:pPr>
              <w:spacing w:after="0"/>
            </w:pPr>
            <w:r/>
            <w:r>
              <w:rPr>
                <w:rFonts w:ascii="Calibri" w:hAnsi="Calibri"/>
                <w:b w:val="0"/>
                <w:sz w:val="18"/>
              </w:rPr>
              <w:t>ph/s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`pulsar_nav/epoch_folding.py`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3.40</w:t>
            </w:r>
          </w:p>
        </w:tc>
        <w:tc>
          <w:tcPr>
            <w:tcW w:type="dxa" w:w="1608"/>
            <w:tcMar>
              <w:top w:w="100" w:type="dxa"/>
              <w:start w:w="120" w:type="dxa"/>
              <w:bottom w:w="100" w:type="dxa"/>
              <w:end w:w="120" w:type="dxa"/>
            </w:tcMar>
            <w:vAlign w:val="center"/>
          </w:tcPr>
          <w:p>
            <w:pPr>
              <w:spacing w:after="0"/>
            </w:pPr>
            <w:r/>
            <w:r>
              <w:rPr>
                <w:rFonts w:ascii="Calibri" w:hAnsi="Calibri"/>
                <w:b w:val="0"/>
                <w:sz w:val="18"/>
              </w:rPr>
              <w:t>Empirical = true + noise (Thm 3.2)</w:t>
            </w:r>
          </w:p>
        </w:tc>
        <w:tc>
          <w:tcPr>
            <w:tcW w:type="dxa" w:w="1608"/>
            <w:tcMar>
              <w:top w:w="100" w:type="dxa"/>
              <w:start w:w="120" w:type="dxa"/>
              <w:bottom w:w="100" w:type="dxa"/>
              <w:end w:w="120" w:type="dxa"/>
            </w:tcMar>
            <w:vAlign w:val="center"/>
          </w:tcPr>
          <w:p>
            <w:pPr>
              <w:spacing w:after="0"/>
            </w:pPr>
            <w:r/>
            <w:r>
              <w:rPr>
                <w:rFonts w:ascii="Calibri" w:hAnsi="Calibri"/>
                <w:b w:val="0"/>
                <w:sz w:val="18"/>
              </w:rPr>
              <w:t>`λ̆(t_i) = λ(t_i) + n̆(t_i)`</w:t>
            </w:r>
          </w:p>
        </w:tc>
        <w:tc>
          <w:tcPr>
            <w:tcW w:type="dxa" w:w="1608"/>
            <w:tcMar>
              <w:top w:w="100" w:type="dxa"/>
              <w:start w:w="120" w:type="dxa"/>
              <w:bottom w:w="100" w:type="dxa"/>
              <w:end w:w="120" w:type="dxa"/>
            </w:tcMar>
            <w:vAlign w:val="center"/>
          </w:tcPr>
          <w:p>
            <w:pPr>
              <w:spacing w:after="0"/>
            </w:pPr>
            <w:r/>
            <w:r>
              <w:rPr>
                <w:rFonts w:ascii="Calibri" w:hAnsi="Calibri"/>
                <w:b w:val="0"/>
                <w:sz w:val="18"/>
              </w:rPr>
              <w:t>`n̆`: epoch folding noise</w:t>
            </w:r>
          </w:p>
        </w:tc>
        <w:tc>
          <w:tcPr>
            <w:tcW w:type="dxa" w:w="1608"/>
            <w:tcMar>
              <w:top w:w="100" w:type="dxa"/>
              <w:start w:w="120" w:type="dxa"/>
              <w:bottom w:w="100" w:type="dxa"/>
              <w:end w:w="120" w:type="dxa"/>
            </w:tcMar>
            <w:vAlign w:val="center"/>
          </w:tcPr>
          <w:p>
            <w:pPr>
              <w:spacing w:after="0"/>
            </w:pPr>
            <w:r/>
            <w:r>
              <w:rPr>
                <w:rFonts w:ascii="Calibri" w:hAnsi="Calibri"/>
                <w:b w:val="0"/>
                <w:sz w:val="18"/>
              </w:rPr>
              <w:t>ph/s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`pulsar_nav/epoch_folding.py`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3.41</w:t>
            </w:r>
          </w:p>
        </w:tc>
        <w:tc>
          <w:tcPr>
            <w:tcW w:type="dxa" w:w="1608"/>
            <w:tcMar>
              <w:top w:w="100" w:type="dxa"/>
              <w:start w:w="120" w:type="dxa"/>
              <w:bottom w:w="100" w:type="dxa"/>
              <w:end w:w="120" w:type="dxa"/>
            </w:tcMar>
            <w:vAlign w:val="center"/>
          </w:tcPr>
          <w:p>
            <w:pPr>
              <w:spacing w:after="0"/>
            </w:pPr>
            <w:r/>
            <w:r>
              <w:rPr>
                <w:rFonts w:ascii="Calibri" w:hAnsi="Calibri"/>
                <w:b w:val="0"/>
                <w:sz w:val="18"/>
              </w:rPr>
              <w:t>Noise mean</w:t>
            </w:r>
          </w:p>
        </w:tc>
        <w:tc>
          <w:tcPr>
            <w:tcW w:type="dxa" w:w="1608"/>
            <w:tcMar>
              <w:top w:w="100" w:type="dxa"/>
              <w:start w:w="120" w:type="dxa"/>
              <w:bottom w:w="100" w:type="dxa"/>
              <w:end w:w="120" w:type="dxa"/>
            </w:tcMar>
            <w:vAlign w:val="center"/>
          </w:tcPr>
          <w:p>
            <w:pPr>
              <w:spacing w:after="0"/>
            </w:pPr>
            <w:r/>
            <w:r>
              <w:rPr>
                <w:rFonts w:ascii="Calibri" w:hAnsi="Calibri"/>
                <w:b w:val="0"/>
                <w:sz w:val="18"/>
              </w:rPr>
              <w:t>`E[n̆(t_i)] = 0`</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`pulsar_nav/epoch_folding.py`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3.42</w:t>
            </w:r>
          </w:p>
        </w:tc>
        <w:tc>
          <w:tcPr>
            <w:tcW w:type="dxa" w:w="1608"/>
            <w:tcMar>
              <w:top w:w="100" w:type="dxa"/>
              <w:start w:w="120" w:type="dxa"/>
              <w:bottom w:w="100" w:type="dxa"/>
              <w:end w:w="120" w:type="dxa"/>
            </w:tcMar>
            <w:vAlign w:val="center"/>
          </w:tcPr>
          <w:p>
            <w:pPr>
              <w:spacing w:after="0"/>
            </w:pPr>
            <w:r/>
            <w:r>
              <w:rPr>
                <w:rFonts w:ascii="Calibri" w:hAnsi="Calibri"/>
                <w:b w:val="0"/>
                <w:sz w:val="18"/>
              </w:rPr>
              <w:t>Noise variance</w:t>
            </w:r>
          </w:p>
        </w:tc>
        <w:tc>
          <w:tcPr>
            <w:tcW w:type="dxa" w:w="1608"/>
            <w:tcMar>
              <w:top w:w="100" w:type="dxa"/>
              <w:start w:w="120" w:type="dxa"/>
              <w:bottom w:w="100" w:type="dxa"/>
              <w:end w:w="120" w:type="dxa"/>
            </w:tcMar>
            <w:vAlign w:val="center"/>
          </w:tcPr>
          <w:p>
            <w:pPr>
              <w:spacing w:after="0"/>
            </w:pPr>
            <w:r/>
            <w:r>
              <w:rPr>
                <w:rFonts w:ascii="Calibri" w:hAnsi="Calibri"/>
                <w:b w:val="0"/>
                <w:sz w:val="18"/>
              </w:rPr>
              <w:t>`var[n̆(t_i)] = (N_b / T_obs) · λ(t_i)`</w:t>
            </w:r>
          </w:p>
        </w:tc>
        <w:tc>
          <w:tcPr>
            <w:tcW w:type="dxa" w:w="1608"/>
            <w:tcMar>
              <w:top w:w="100" w:type="dxa"/>
              <w:start w:w="120" w:type="dxa"/>
              <w:bottom w:w="100" w:type="dxa"/>
              <w:end w:w="120" w:type="dxa"/>
            </w:tcMar>
            <w:vAlign w:val="center"/>
          </w:tcPr>
          <w:p>
            <w:pPr>
              <w:spacing w:after="0"/>
            </w:pPr>
            <w:r/>
            <w:r>
              <w:rPr>
                <w:rFonts w:ascii="Calibri" w:hAnsi="Calibri"/>
                <w:b w:val="0"/>
                <w:sz w:val="18"/>
              </w:rPr>
              <w:t>`N_b`: num bins, `T_obs`: obs time</w:t>
            </w:r>
          </w:p>
        </w:tc>
        <w:tc>
          <w:tcPr>
            <w:tcW w:type="dxa" w:w="1608"/>
            <w:tcMar>
              <w:top w:w="100" w:type="dxa"/>
              <w:start w:w="120" w:type="dxa"/>
              <w:bottom w:w="100" w:type="dxa"/>
              <w:end w:w="120" w:type="dxa"/>
            </w:tcMar>
            <w:vAlign w:val="center"/>
          </w:tcPr>
          <w:p>
            <w:pPr>
              <w:spacing w:after="0"/>
            </w:pPr>
            <w:r/>
            <w:r>
              <w:rPr>
                <w:rFonts w:ascii="Calibri" w:hAnsi="Calibri"/>
                <w:b w:val="0"/>
                <w:sz w:val="18"/>
              </w:rPr>
              <w:t>(ph/s)²</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`pulsar_nav/epoch_folding.py`</w:t>
            </w:r>
          </w:p>
        </w:tc>
      </w:tr>
    </w:tbl>
    <w:p>
      <w:pPr>
        <w:spacing w:after="40"/>
      </w:pPr>
    </w:p>
    <w:p>
      <w:pPr>
        <w:pStyle w:val="Heading3"/>
      </w:pPr>
      <w:r>
        <w:t>3.7 Epoch Folding with Velocity Errors</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3.59</w:t>
            </w:r>
          </w:p>
        </w:tc>
        <w:tc>
          <w:tcPr>
            <w:tcW w:type="dxa" w:w="1608"/>
            <w:tcMar>
              <w:top w:w="100" w:type="dxa"/>
              <w:start w:w="120" w:type="dxa"/>
              <w:bottom w:w="100" w:type="dxa"/>
              <w:end w:w="120" w:type="dxa"/>
            </w:tcMar>
            <w:vAlign w:val="center"/>
          </w:tcPr>
          <w:p>
            <w:pPr>
              <w:spacing w:after="0"/>
            </w:pPr>
            <w:r/>
            <w:r>
              <w:rPr>
                <w:rFonts w:ascii="Calibri" w:hAnsi="Calibri"/>
                <w:b w:val="0"/>
                <w:sz w:val="18"/>
              </w:rPr>
              <w:t>Frequency shift from velocity error</w:t>
            </w:r>
          </w:p>
        </w:tc>
        <w:tc>
          <w:tcPr>
            <w:tcW w:type="dxa" w:w="1608"/>
            <w:tcMar>
              <w:top w:w="100" w:type="dxa"/>
              <w:start w:w="120" w:type="dxa"/>
              <w:bottom w:w="100" w:type="dxa"/>
              <w:end w:w="120" w:type="dxa"/>
            </w:tcMar>
            <w:vAlign w:val="center"/>
          </w:tcPr>
          <w:p>
            <w:pPr>
              <w:spacing w:after="0"/>
            </w:pPr>
            <w:r/>
            <w:r>
              <w:rPr>
                <w:rFonts w:ascii="Calibri" w:hAnsi="Calibri"/>
                <w:b w:val="0"/>
                <w:sz w:val="18"/>
              </w:rPr>
              <w:t>`Δf_o = f_s · Δv / c`</w:t>
            </w:r>
          </w:p>
        </w:tc>
        <w:tc>
          <w:tcPr>
            <w:tcW w:type="dxa" w:w="1608"/>
            <w:tcMar>
              <w:top w:w="100" w:type="dxa"/>
              <w:start w:w="120" w:type="dxa"/>
              <w:bottom w:w="100" w:type="dxa"/>
              <w:end w:w="120" w:type="dxa"/>
            </w:tcMar>
            <w:vAlign w:val="center"/>
          </w:tcPr>
          <w:p>
            <w:pPr>
              <w:spacing w:after="0"/>
            </w:pPr>
            <w:r/>
            <w:r>
              <w:rPr>
                <w:rFonts w:ascii="Calibri" w:hAnsi="Calibri"/>
                <w:b w:val="0"/>
                <w:sz w:val="18"/>
              </w:rPr>
              <w:t>`Δv`: velocity error</w:t>
            </w:r>
          </w:p>
        </w:tc>
        <w:tc>
          <w:tcPr>
            <w:tcW w:type="dxa" w:w="1608"/>
            <w:tcMar>
              <w:top w:w="100" w:type="dxa"/>
              <w:start w:w="120" w:type="dxa"/>
              <w:bottom w:w="100" w:type="dxa"/>
              <w:end w:w="120" w:type="dxa"/>
            </w:tcMar>
            <w:vAlign w:val="center"/>
          </w:tcPr>
          <w:p>
            <w:pPr>
              <w:spacing w:after="0"/>
            </w:pPr>
            <w:r/>
            <w:r>
              <w:rPr>
                <w:rFonts w:ascii="Calibri" w:hAnsi="Calibri"/>
                <w:b w:val="0"/>
                <w:sz w:val="18"/>
              </w:rPr>
              <w:t>Hz</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`pulsar_nav/epoch_folding.py`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3.60</w:t>
            </w:r>
          </w:p>
        </w:tc>
        <w:tc>
          <w:tcPr>
            <w:tcW w:type="dxa" w:w="1608"/>
            <w:tcMar>
              <w:top w:w="100" w:type="dxa"/>
              <w:start w:w="120" w:type="dxa"/>
              <w:bottom w:w="100" w:type="dxa"/>
              <w:end w:w="120" w:type="dxa"/>
            </w:tcMar>
            <w:vAlign w:val="center"/>
          </w:tcPr>
          <w:p>
            <w:pPr>
              <w:spacing w:after="0"/>
            </w:pPr>
            <w:r/>
            <w:r>
              <w:rPr>
                <w:rFonts w:ascii="Calibri" w:hAnsi="Calibri"/>
                <w:b w:val="0"/>
                <w:sz w:val="18"/>
              </w:rPr>
              <w:t>Period change</w:t>
            </w:r>
          </w:p>
        </w:tc>
        <w:tc>
          <w:tcPr>
            <w:tcW w:type="dxa" w:w="1608"/>
            <w:tcMar>
              <w:top w:w="100" w:type="dxa"/>
              <w:start w:w="120" w:type="dxa"/>
              <w:bottom w:w="100" w:type="dxa"/>
              <w:end w:w="120" w:type="dxa"/>
            </w:tcMar>
            <w:vAlign w:val="center"/>
          </w:tcPr>
          <w:p>
            <w:pPr>
              <w:spacing w:after="0"/>
            </w:pPr>
            <w:r/>
            <w:r>
              <w:rPr>
                <w:rFonts w:ascii="Calibri" w:hAnsi="Calibri"/>
                <w:b w:val="0"/>
                <w:sz w:val="18"/>
              </w:rPr>
              <w:t>`ΔP = -Δf_o / f_o²`</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`pulsar_nav/epoch_folding.py`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3.61</w:t>
            </w:r>
          </w:p>
        </w:tc>
        <w:tc>
          <w:tcPr>
            <w:tcW w:type="dxa" w:w="1608"/>
            <w:tcMar>
              <w:top w:w="100" w:type="dxa"/>
              <w:start w:w="120" w:type="dxa"/>
              <w:bottom w:w="100" w:type="dxa"/>
              <w:end w:w="120" w:type="dxa"/>
            </w:tcMar>
            <w:vAlign w:val="center"/>
          </w:tcPr>
          <w:p>
            <w:pPr>
              <w:spacing w:after="0"/>
            </w:pPr>
            <w:r/>
            <w:r>
              <w:rPr>
                <w:rFonts w:ascii="Calibri" w:hAnsi="Calibri"/>
                <w:b w:val="0"/>
                <w:sz w:val="18"/>
              </w:rPr>
              <w:t>Period change simplified</w:t>
            </w:r>
          </w:p>
        </w:tc>
        <w:tc>
          <w:tcPr>
            <w:tcW w:type="dxa" w:w="1608"/>
            <w:tcMar>
              <w:top w:w="100" w:type="dxa"/>
              <w:start w:w="120" w:type="dxa"/>
              <w:bottom w:w="100" w:type="dxa"/>
              <w:end w:w="120" w:type="dxa"/>
            </w:tcMar>
            <w:vAlign w:val="center"/>
          </w:tcPr>
          <w:p>
            <w:pPr>
              <w:spacing w:after="0"/>
            </w:pPr>
            <w:r/>
            <w:r>
              <w:rPr>
                <w:rFonts w:ascii="Calibri" w:hAnsi="Calibri"/>
                <w:b w:val="0"/>
                <w:sz w:val="18"/>
              </w:rPr>
              <w:t>`ΔP = -(f_s / (c·f_o²)) · Δv`</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`pulsar_nav/epoch_folding.py`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3.66</w:t>
            </w:r>
          </w:p>
        </w:tc>
        <w:tc>
          <w:tcPr>
            <w:tcW w:type="dxa" w:w="1608"/>
            <w:tcMar>
              <w:top w:w="100" w:type="dxa"/>
              <w:start w:w="120" w:type="dxa"/>
              <w:bottom w:w="100" w:type="dxa"/>
              <w:end w:w="120" w:type="dxa"/>
            </w:tcMar>
            <w:vAlign w:val="center"/>
          </w:tcPr>
          <w:p>
            <w:pPr>
              <w:spacing w:after="0"/>
            </w:pPr>
            <w:r/>
            <w:r>
              <w:rPr>
                <w:rFonts w:ascii="Calibri" w:hAnsi="Calibri"/>
                <w:b w:val="0"/>
                <w:sz w:val="18"/>
              </w:rPr>
              <w:t>Phase change</w:t>
            </w:r>
          </w:p>
        </w:tc>
        <w:tc>
          <w:tcPr>
            <w:tcW w:type="dxa" w:w="1608"/>
            <w:tcMar>
              <w:top w:w="100" w:type="dxa"/>
              <w:start w:w="120" w:type="dxa"/>
              <w:bottom w:w="100" w:type="dxa"/>
              <w:end w:w="120" w:type="dxa"/>
            </w:tcMar>
            <w:vAlign w:val="center"/>
          </w:tcPr>
          <w:p>
            <w:pPr>
              <w:spacing w:after="0"/>
            </w:pPr>
            <w:r/>
            <w:r>
              <w:rPr>
                <w:rFonts w:ascii="Calibri" w:hAnsi="Calibri"/>
                <w:b w:val="0"/>
                <w:sz w:val="18"/>
              </w:rPr>
              <w:t>`Δφ ≈ -(1/c)·Δv`</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cycle</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`pulsar_nav/epoch_folding.py`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3.68</w:t>
            </w:r>
          </w:p>
        </w:tc>
        <w:tc>
          <w:tcPr>
            <w:tcW w:type="dxa" w:w="1608"/>
            <w:tcMar>
              <w:top w:w="100" w:type="dxa"/>
              <w:start w:w="120" w:type="dxa"/>
              <w:bottom w:w="100" w:type="dxa"/>
              <w:end w:w="120" w:type="dxa"/>
            </w:tcMar>
            <w:vAlign w:val="center"/>
          </w:tcPr>
          <w:p>
            <w:pPr>
              <w:spacing w:after="0"/>
            </w:pPr>
            <w:r/>
            <w:r>
              <w:rPr>
                <w:rFonts w:ascii="Calibri" w:hAnsi="Calibri"/>
                <w:b w:val="0"/>
                <w:sz w:val="18"/>
              </w:rPr>
              <w:t>Empirical rate with velocity error</w:t>
            </w:r>
          </w:p>
        </w:tc>
        <w:tc>
          <w:tcPr>
            <w:tcW w:type="dxa" w:w="1608"/>
            <w:tcMar>
              <w:top w:w="100" w:type="dxa"/>
              <w:start w:w="120" w:type="dxa"/>
              <w:bottom w:w="100" w:type="dxa"/>
              <w:end w:w="120" w:type="dxa"/>
            </w:tcMar>
            <w:vAlign w:val="center"/>
          </w:tcPr>
          <w:p>
            <w:pPr>
              <w:spacing w:after="0"/>
            </w:pPr>
            <w:r/>
            <w:r>
              <w:rPr>
                <w:rFonts w:ascii="Calibri" w:hAnsi="Calibri"/>
                <w:b w:val="0"/>
                <w:sz w:val="18"/>
              </w:rPr>
              <w:t>`λ̆(t_i) = (1/Ňp) Σⱼ λ(t_i; φ_0 + (j-1)Δφ) + n̆(t_i)`</w:t>
            </w:r>
          </w:p>
        </w:tc>
        <w:tc>
          <w:tcPr>
            <w:tcW w:type="dxa" w:w="1608"/>
            <w:tcMar>
              <w:top w:w="100" w:type="dxa"/>
              <w:start w:w="120" w:type="dxa"/>
              <w:bottom w:w="100" w:type="dxa"/>
              <w:end w:w="120" w:type="dxa"/>
            </w:tcMar>
            <w:vAlign w:val="center"/>
          </w:tcPr>
          <w:p>
            <w:pPr>
              <w:spacing w:after="0"/>
            </w:pPr>
            <w:r/>
            <w:r>
              <w:rPr>
                <w:rFonts w:ascii="Calibri" w:hAnsi="Calibri"/>
                <w:b w:val="0"/>
                <w:sz w:val="18"/>
              </w:rPr>
              <w:t>`Ňp`: perturbed period count</w:t>
            </w:r>
          </w:p>
        </w:tc>
        <w:tc>
          <w:tcPr>
            <w:tcW w:type="dxa" w:w="1608"/>
            <w:tcMar>
              <w:top w:w="100" w:type="dxa"/>
              <w:start w:w="120" w:type="dxa"/>
              <w:bottom w:w="100" w:type="dxa"/>
              <w:end w:w="120" w:type="dxa"/>
            </w:tcMar>
            <w:vAlign w:val="center"/>
          </w:tcPr>
          <w:p>
            <w:pPr>
              <w:spacing w:after="0"/>
            </w:pPr>
            <w:r/>
            <w:r>
              <w:rPr>
                <w:rFonts w:ascii="Calibri" w:hAnsi="Calibri"/>
                <w:b w:val="0"/>
                <w:sz w:val="18"/>
              </w:rPr>
              <w:t>ph/s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`pulsar_nav/epoch_folding.py`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3.72</w:t>
            </w:r>
          </w:p>
        </w:tc>
        <w:tc>
          <w:tcPr>
            <w:tcW w:type="dxa" w:w="1608"/>
            <w:tcMar>
              <w:top w:w="100" w:type="dxa"/>
              <w:start w:w="120" w:type="dxa"/>
              <w:bottom w:w="100" w:type="dxa"/>
              <w:end w:w="120" w:type="dxa"/>
            </w:tcMar>
            <w:vAlign w:val="center"/>
          </w:tcPr>
          <w:p>
            <w:pPr>
              <w:spacing w:after="0"/>
            </w:pPr>
            <w:r/>
            <w:r>
              <w:rPr>
                <w:rFonts w:ascii="Calibri" w:hAnsi="Calibri"/>
                <w:b w:val="0"/>
                <w:sz w:val="18"/>
              </w:rPr>
              <w:t>Velocity error tolerance bound</w:t>
            </w:r>
          </w:p>
        </w:tc>
        <w:tc>
          <w:tcPr>
            <w:tcW w:type="dxa" w:w="1608"/>
            <w:tcMar>
              <w:top w:w="100" w:type="dxa"/>
              <w:start w:w="120" w:type="dxa"/>
              <w:bottom w:w="100" w:type="dxa"/>
              <w:end w:w="120" w:type="dxa"/>
            </w:tcMar>
            <w:vAlign w:val="center"/>
          </w:tcPr>
          <w:p>
            <w:pPr>
              <w:spacing w:after="0"/>
            </w:pPr>
            <w:r/>
            <w:r>
              <w:rPr>
                <w:rFonts w:ascii="Calibri" w:hAnsi="Calibri"/>
                <w:b w:val="0"/>
                <w:sz w:val="18"/>
              </w:rPr>
              <w:t>`Δv &lt; c / (N_b · Ňp)`</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m/s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`pulsar_nav/epoch_folding.py`</w:t>
            </w:r>
          </w:p>
        </w:tc>
      </w:tr>
    </w:tbl>
    <w:p>
      <w:pPr>
        <w:spacing w:after="40"/>
      </w:pPr>
    </w:p>
    <w:p>
      <w:pPr>
        <w:pStyle w:val="Heading3"/>
      </w:pPr>
      <w:r>
        <w:t>3.8 TOA Simulation (Algorithm 3.1)</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378"/>
        <w:gridCol w:w="1378"/>
        <w:gridCol w:w="1378"/>
        <w:gridCol w:w="1378"/>
        <w:gridCol w:w="1378"/>
        <w:gridCol w:w="1378"/>
        <w:gridCol w:w="1378"/>
      </w:tblGrid>
      <w:tr>
        <w:trPr>
          <w:tblHeader w:val="true"/>
        </w:trPr>
        <w:tc>
          <w:tcPr>
            <w:tcW w:type="dxa" w:w="137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37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37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37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37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378"/>
            <w:tcMar>
              <w:top w:w="100" w:type="dxa"/>
              <w:start w:w="120" w:type="dxa"/>
              <w:bottom w:w="100" w:type="dxa"/>
              <w:end w:w="120" w:type="dxa"/>
            </w:tcMar>
            <w:vAlign w:val="center"/>
            <w:shd w:fill="F2F4F7"/>
          </w:tcPr>
          <w:p>
            <w:pPr>
              <w:spacing w:after="0"/>
            </w:pPr>
            <w:r/>
            <w:r>
              <w:rPr>
                <w:rFonts w:ascii="Calibri" w:hAnsi="Calibri"/>
                <w:b/>
                <w:sz w:val="18"/>
              </w:rPr>
              <w:t>Implementation</w:t>
            </w:r>
          </w:p>
        </w:tc>
        <w:tc>
          <w:tcPr>
            <w:tcW w:type="dxa" w:w="1378"/>
            <w:tcMar>
              <w:top w:w="100" w:type="dxa"/>
              <w:start w:w="120" w:type="dxa"/>
              <w:bottom w:w="100" w:type="dxa"/>
              <w:end w:w="120" w:type="dxa"/>
            </w:tcMar>
            <w:vAlign w:val="center"/>
            <w:shd w:fill="F2F4F7"/>
          </w:tcPr>
          <w:p>
            <w:pPr>
              <w:spacing w:after="0"/>
            </w:pPr>
            <w:r/>
            <w:r>
              <w:rPr>
                <w:rFonts w:ascii="Calibri" w:hAnsi="Calibri"/>
                <w:b/>
                <w:sz w:val="18"/>
              </w:rPr>
            </w:r>
          </w:p>
        </w:tc>
      </w:tr>
      <w:tr>
        <w:tc>
          <w:tcPr>
            <w:tcW w:type="dxa" w:w="1378"/>
            <w:tcMar>
              <w:top w:w="100" w:type="dxa"/>
              <w:start w:w="120" w:type="dxa"/>
              <w:bottom w:w="100" w:type="dxa"/>
              <w:end w:w="120" w:type="dxa"/>
            </w:tcMar>
            <w:vAlign w:val="center"/>
          </w:tcPr>
          <w:p>
            <w:pPr>
              <w:spacing w:after="0"/>
            </w:pPr>
            <w:r/>
            <w:r>
              <w:rPr>
                <w:rFonts w:ascii="Calibri" w:hAnsi="Calibri"/>
                <w:b w:val="0"/>
                <w:sz w:val="18"/>
              </w:rPr>
              <w:t>3.76</w:t>
            </w:r>
          </w:p>
        </w:tc>
        <w:tc>
          <w:tcPr>
            <w:tcW w:type="dxa" w:w="1378"/>
            <w:tcMar>
              <w:top w:w="100" w:type="dxa"/>
              <w:start w:w="120" w:type="dxa"/>
              <w:bottom w:w="100" w:type="dxa"/>
              <w:end w:w="120" w:type="dxa"/>
            </w:tcMar>
            <w:vAlign w:val="center"/>
          </w:tcPr>
          <w:p>
            <w:pPr>
              <w:spacing w:after="0"/>
            </w:pPr>
            <w:r/>
            <w:r>
              <w:rPr>
                <w:rFonts w:ascii="Calibri" w:hAnsi="Calibri"/>
                <w:b w:val="0"/>
                <w:sz w:val="18"/>
              </w:rPr>
              <w:t>Inter-arrival CDF</w:t>
            </w:r>
          </w:p>
        </w:tc>
        <w:tc>
          <w:tcPr>
            <w:tcW w:type="dxa" w:w="1378"/>
            <w:tcMar>
              <w:top w:w="100" w:type="dxa"/>
              <w:start w:w="120" w:type="dxa"/>
              <w:bottom w:w="100" w:type="dxa"/>
              <w:end w:w="120" w:type="dxa"/>
            </w:tcMar>
            <w:vAlign w:val="center"/>
          </w:tcPr>
          <w:p>
            <w:pPr>
              <w:spacing w:after="0"/>
            </w:pPr>
            <w:r/>
            <w:r>
              <w:rPr>
                <w:rFonts w:ascii="Calibri" w:hAnsi="Calibri"/>
                <w:b w:val="0"/>
                <w:sz w:val="18"/>
              </w:rPr>
              <w:t>`P(Z &gt; z</w:t>
            </w:r>
          </w:p>
        </w:tc>
        <w:tc>
          <w:tcPr>
            <w:tcW w:type="dxa" w:w="1378"/>
            <w:tcMar>
              <w:top w:w="100" w:type="dxa"/>
              <w:start w:w="120" w:type="dxa"/>
              <w:bottom w:w="100" w:type="dxa"/>
              <w:end w:w="120" w:type="dxa"/>
            </w:tcMar>
            <w:vAlign w:val="center"/>
          </w:tcPr>
          <w:p>
            <w:pPr>
              <w:spacing w:after="0"/>
            </w:pPr>
            <w:r/>
            <w:r>
              <w:rPr>
                <w:rFonts w:ascii="Calibri" w:hAnsi="Calibri"/>
                <w:b w:val="0"/>
                <w:sz w:val="18"/>
              </w:rPr>
              <w:t>t_n = t) = exp(-(Λ(t+z) - Λ(t)))`</w:t>
            </w:r>
          </w:p>
        </w:tc>
        <w:tc>
          <w:tcPr>
            <w:tcW w:type="dxa" w:w="1378"/>
            <w:tcMar>
              <w:top w:w="100" w:type="dxa"/>
              <w:start w:w="120" w:type="dxa"/>
              <w:bottom w:w="100" w:type="dxa"/>
              <w:end w:w="120" w:type="dxa"/>
            </w:tcMar>
            <w:vAlign w:val="center"/>
          </w:tcPr>
          <w:p>
            <w:pPr>
              <w:spacing w:after="0"/>
            </w:pPr>
            <w:r/>
            <w:r>
              <w:rPr>
                <w:rFonts w:ascii="Calibri" w:hAnsi="Calibri"/>
                <w:b w:val="0"/>
                <w:sz w:val="18"/>
              </w:rPr>
              <w:t>`Z`: inter-arrival time</w:t>
            </w:r>
          </w:p>
        </w:tc>
        <w:tc>
          <w:tcPr>
            <w:tcW w:type="dxa" w:w="1378"/>
            <w:tcMar>
              <w:top w:w="100" w:type="dxa"/>
              <w:start w:w="120" w:type="dxa"/>
              <w:bottom w:w="100" w:type="dxa"/>
              <w:end w:w="120" w:type="dxa"/>
            </w:tcMar>
            <w:vAlign w:val="center"/>
          </w:tcPr>
          <w:p>
            <w:pPr>
              <w:spacing w:after="0"/>
            </w:pPr>
            <w:r/>
            <w:r>
              <w:rPr>
                <w:rFonts w:ascii="Calibri" w:hAnsi="Calibri"/>
                <w:b w:val="0"/>
                <w:sz w:val="18"/>
              </w:rPr>
              <w:t>—</w:t>
            </w:r>
          </w:p>
        </w:tc>
        <w:tc>
          <w:tcPr>
            <w:tcW w:type="dxa" w:w="1378"/>
            <w:tcMar>
              <w:top w:w="100" w:type="dxa"/>
              <w:start w:w="120" w:type="dxa"/>
              <w:bottom w:w="100" w:type="dxa"/>
              <w:end w:w="120" w:type="dxa"/>
            </w:tcMar>
            <w:vAlign w:val="center"/>
          </w:tcPr>
          <w:p>
            <w:pPr>
              <w:spacing w:after="0"/>
            </w:pPr>
            <w:r/>
            <w:r>
              <w:rPr>
                <w:rFonts w:ascii="Calibri" w:hAnsi="Calibri"/>
                <w:b w:val="0"/>
                <w:sz w:val="18"/>
              </w:rPr>
              <w:t>`pulsar_nav/signal_model.py`</w:t>
            </w:r>
          </w:p>
        </w:tc>
      </w:tr>
      <w:tr>
        <w:tc>
          <w:tcPr>
            <w:tcW w:type="dxa" w:w="1378"/>
            <w:tcMar>
              <w:top w:w="100" w:type="dxa"/>
              <w:start w:w="120" w:type="dxa"/>
              <w:bottom w:w="100" w:type="dxa"/>
              <w:end w:w="120" w:type="dxa"/>
            </w:tcMar>
            <w:vAlign w:val="center"/>
          </w:tcPr>
          <w:p>
            <w:pPr>
              <w:spacing w:after="0"/>
            </w:pPr>
            <w:r/>
            <w:r>
              <w:rPr>
                <w:rFonts w:ascii="Calibri" w:hAnsi="Calibri"/>
                <w:b w:val="0"/>
                <w:sz w:val="18"/>
              </w:rPr>
              <w:t>3.80</w:t>
            </w:r>
          </w:p>
        </w:tc>
        <w:tc>
          <w:tcPr>
            <w:tcW w:type="dxa" w:w="1378"/>
            <w:tcMar>
              <w:top w:w="100" w:type="dxa"/>
              <w:start w:w="120" w:type="dxa"/>
              <w:bottom w:w="100" w:type="dxa"/>
              <w:end w:w="120" w:type="dxa"/>
            </w:tcMar>
            <w:vAlign w:val="center"/>
          </w:tcPr>
          <w:p>
            <w:pPr>
              <w:spacing w:after="0"/>
            </w:pPr>
            <w:r/>
            <w:r>
              <w:rPr>
                <w:rFonts w:ascii="Calibri" w:hAnsi="Calibri"/>
                <w:b w:val="0"/>
                <w:sz w:val="18"/>
              </w:rPr>
              <w:t>TOA generation via inversion</w:t>
            </w:r>
          </w:p>
        </w:tc>
        <w:tc>
          <w:tcPr>
            <w:tcW w:type="dxa" w:w="1378"/>
            <w:tcMar>
              <w:top w:w="100" w:type="dxa"/>
              <w:start w:w="120" w:type="dxa"/>
              <w:bottom w:w="100" w:type="dxa"/>
              <w:end w:w="120" w:type="dxa"/>
            </w:tcMar>
            <w:vAlign w:val="center"/>
          </w:tcPr>
          <w:p>
            <w:pPr>
              <w:spacing w:after="0"/>
            </w:pPr>
            <w:r/>
            <w:r>
              <w:rPr>
                <w:rFonts w:ascii="Calibri" w:hAnsi="Calibri"/>
                <w:b w:val="0"/>
                <w:sz w:val="18"/>
              </w:rPr>
              <w:t>`Z = -t + Λ⁻¹(Λ(t) - ln U)`</w:t>
            </w:r>
          </w:p>
        </w:tc>
        <w:tc>
          <w:tcPr>
            <w:tcW w:type="dxa" w:w="1378"/>
            <w:tcMar>
              <w:top w:w="100" w:type="dxa"/>
              <w:start w:w="120" w:type="dxa"/>
              <w:bottom w:w="100" w:type="dxa"/>
              <w:end w:w="120" w:type="dxa"/>
            </w:tcMar>
            <w:vAlign w:val="center"/>
          </w:tcPr>
          <w:p>
            <w:pPr>
              <w:spacing w:after="0"/>
            </w:pPr>
            <w:r/>
            <w:r>
              <w:rPr>
                <w:rFonts w:ascii="Calibri" w:hAnsi="Calibri"/>
                <w:b w:val="0"/>
                <w:sz w:val="18"/>
              </w:rPr>
              <w:t>`U ~ Uniform(0,1)`</w:t>
            </w:r>
          </w:p>
        </w:tc>
        <w:tc>
          <w:tcPr>
            <w:tcW w:type="dxa" w:w="1378"/>
            <w:tcMar>
              <w:top w:w="100" w:type="dxa"/>
              <w:start w:w="120" w:type="dxa"/>
              <w:bottom w:w="100" w:type="dxa"/>
              <w:end w:w="120" w:type="dxa"/>
            </w:tcMar>
            <w:vAlign w:val="center"/>
          </w:tcPr>
          <w:p>
            <w:pPr>
              <w:spacing w:after="0"/>
            </w:pPr>
            <w:r/>
            <w:r>
              <w:rPr>
                <w:rFonts w:ascii="Calibri" w:hAnsi="Calibri"/>
                <w:b w:val="0"/>
                <w:sz w:val="18"/>
              </w:rPr>
              <w:t>s</w:t>
            </w:r>
          </w:p>
        </w:tc>
        <w:tc>
          <w:tcPr>
            <w:tcW w:type="dxa" w:w="1378"/>
            <w:tcMar>
              <w:top w:w="100" w:type="dxa"/>
              <w:start w:w="120" w:type="dxa"/>
              <w:bottom w:w="100" w:type="dxa"/>
              <w:end w:w="120" w:type="dxa"/>
            </w:tcMar>
            <w:vAlign w:val="center"/>
          </w:tcPr>
          <w:p>
            <w:pPr>
              <w:spacing w:after="0"/>
            </w:pPr>
            <w:r/>
            <w:r>
              <w:rPr>
                <w:rFonts w:ascii="Calibri" w:hAnsi="Calibri"/>
                <w:b w:val="0"/>
                <w:sz w:val="18"/>
              </w:rPr>
              <w:t>`pulsar_nav/signal_model.py`</w:t>
            </w:r>
          </w:p>
        </w:tc>
        <w:tc>
          <w:tcPr>
            <w:tcW w:type="dxa" w:w="1378"/>
            <w:tcMar>
              <w:top w:w="100" w:type="dxa"/>
              <w:start w:w="120" w:type="dxa"/>
              <w:bottom w:w="100" w:type="dxa"/>
              <w:end w:w="120" w:type="dxa"/>
            </w:tcMar>
            <w:vAlign w:val="center"/>
          </w:tcPr>
          <w:p>
            <w:pPr>
              <w:spacing w:after="0"/>
            </w:pPr>
            <w:r/>
            <w:r>
              <w:rPr>
                <w:rFonts w:ascii="Calibri" w:hAnsi="Calibri"/>
                <w:b w:val="0"/>
                <w:sz w:val="18"/>
              </w:rPr>
            </w:r>
          </w:p>
        </w:tc>
      </w:tr>
      <w:tr>
        <w:tc>
          <w:tcPr>
            <w:tcW w:type="dxa" w:w="1378"/>
            <w:tcMar>
              <w:top w:w="100" w:type="dxa"/>
              <w:start w:w="120" w:type="dxa"/>
              <w:bottom w:w="100" w:type="dxa"/>
              <w:end w:w="120" w:type="dxa"/>
            </w:tcMar>
            <w:vAlign w:val="center"/>
          </w:tcPr>
          <w:p>
            <w:pPr>
              <w:spacing w:after="0"/>
            </w:pPr>
            <w:r/>
            <w:r>
              <w:rPr>
                <w:rFonts w:ascii="Calibri" w:hAnsi="Calibri"/>
                <w:b w:val="0"/>
                <w:sz w:val="18"/>
              </w:rPr>
              <w:t>3.86</w:t>
            </w:r>
          </w:p>
        </w:tc>
        <w:tc>
          <w:tcPr>
            <w:tcW w:type="dxa" w:w="1378"/>
            <w:tcMar>
              <w:top w:w="100" w:type="dxa"/>
              <w:start w:w="120" w:type="dxa"/>
              <w:bottom w:w="100" w:type="dxa"/>
              <w:end w:w="120" w:type="dxa"/>
            </w:tcMar>
            <w:vAlign w:val="center"/>
          </w:tcPr>
          <w:p>
            <w:pPr>
              <w:spacing w:after="0"/>
            </w:pPr>
            <w:r/>
            <w:r>
              <w:rPr>
                <w:rFonts w:ascii="Calibri" w:hAnsi="Calibri"/>
                <w:b w:val="0"/>
                <w:sz w:val="18"/>
              </w:rPr>
              <w:t>Recursive TOA generation</w:t>
            </w:r>
          </w:p>
        </w:tc>
        <w:tc>
          <w:tcPr>
            <w:tcW w:type="dxa" w:w="1378"/>
            <w:tcMar>
              <w:top w:w="100" w:type="dxa"/>
              <w:start w:w="120" w:type="dxa"/>
              <w:bottom w:w="100" w:type="dxa"/>
              <w:end w:w="120" w:type="dxa"/>
            </w:tcMar>
            <w:vAlign w:val="center"/>
          </w:tcPr>
          <w:p>
            <w:pPr>
              <w:spacing w:after="0"/>
            </w:pPr>
            <w:r/>
            <w:r>
              <w:rPr>
                <w:rFonts w:ascii="Calibri" w:hAnsi="Calibri"/>
                <w:b w:val="0"/>
                <w:sz w:val="18"/>
              </w:rPr>
              <w:t>`t_n+1 = Λ⁻¹(Λ(t_n) + E)`, `E ~ Exp(1)`</w:t>
            </w:r>
          </w:p>
        </w:tc>
        <w:tc>
          <w:tcPr>
            <w:tcW w:type="dxa" w:w="1378"/>
            <w:tcMar>
              <w:top w:w="100" w:type="dxa"/>
              <w:start w:w="120" w:type="dxa"/>
              <w:bottom w:w="100" w:type="dxa"/>
              <w:end w:w="120" w:type="dxa"/>
            </w:tcMar>
            <w:vAlign w:val="center"/>
          </w:tcPr>
          <w:p>
            <w:pPr>
              <w:spacing w:after="0"/>
            </w:pPr>
            <w:r/>
            <w:r>
              <w:rPr>
                <w:rFonts w:ascii="Calibri" w:hAnsi="Calibri"/>
                <w:b w:val="0"/>
                <w:sz w:val="18"/>
              </w:rPr>
              <w:t>—</w:t>
            </w:r>
          </w:p>
        </w:tc>
        <w:tc>
          <w:tcPr>
            <w:tcW w:type="dxa" w:w="1378"/>
            <w:tcMar>
              <w:top w:w="100" w:type="dxa"/>
              <w:start w:w="120" w:type="dxa"/>
              <w:bottom w:w="100" w:type="dxa"/>
              <w:end w:w="120" w:type="dxa"/>
            </w:tcMar>
            <w:vAlign w:val="center"/>
          </w:tcPr>
          <w:p>
            <w:pPr>
              <w:spacing w:after="0"/>
            </w:pPr>
            <w:r/>
            <w:r>
              <w:rPr>
                <w:rFonts w:ascii="Calibri" w:hAnsi="Calibri"/>
                <w:b w:val="0"/>
                <w:sz w:val="18"/>
              </w:rPr>
              <w:t>s</w:t>
            </w:r>
          </w:p>
        </w:tc>
        <w:tc>
          <w:tcPr>
            <w:tcW w:type="dxa" w:w="1378"/>
            <w:tcMar>
              <w:top w:w="100" w:type="dxa"/>
              <w:start w:w="120" w:type="dxa"/>
              <w:bottom w:w="100" w:type="dxa"/>
              <w:end w:w="120" w:type="dxa"/>
            </w:tcMar>
            <w:vAlign w:val="center"/>
          </w:tcPr>
          <w:p>
            <w:pPr>
              <w:spacing w:after="0"/>
            </w:pPr>
            <w:r/>
            <w:r>
              <w:rPr>
                <w:rFonts w:ascii="Calibri" w:hAnsi="Calibri"/>
                <w:b w:val="0"/>
                <w:sz w:val="18"/>
              </w:rPr>
              <w:t>`pulsar_nav/signal_model.py`</w:t>
            </w:r>
          </w:p>
        </w:tc>
        <w:tc>
          <w:tcPr>
            <w:tcW w:type="dxa" w:w="1378"/>
            <w:tcMar>
              <w:top w:w="100" w:type="dxa"/>
              <w:start w:w="120" w:type="dxa"/>
              <w:bottom w:w="100" w:type="dxa"/>
              <w:end w:w="120" w:type="dxa"/>
            </w:tcMar>
            <w:vAlign w:val="center"/>
          </w:tcPr>
          <w:p>
            <w:pPr>
              <w:spacing w:after="0"/>
            </w:pPr>
            <w:r/>
            <w:r>
              <w:rPr>
                <w:rFonts w:ascii="Calibri" w:hAnsi="Calibri"/>
                <w:b w:val="0"/>
                <w:sz w:val="18"/>
              </w:rPr>
            </w:r>
          </w:p>
        </w:tc>
      </w:tr>
      <w:tr>
        <w:tc>
          <w:tcPr>
            <w:tcW w:type="dxa" w:w="1378"/>
            <w:tcMar>
              <w:top w:w="100" w:type="dxa"/>
              <w:start w:w="120" w:type="dxa"/>
              <w:bottom w:w="100" w:type="dxa"/>
              <w:end w:w="120" w:type="dxa"/>
            </w:tcMar>
            <w:vAlign w:val="center"/>
          </w:tcPr>
          <w:p>
            <w:pPr>
              <w:spacing w:after="0"/>
            </w:pPr>
            <w:r/>
            <w:r>
              <w:rPr>
                <w:rFonts w:ascii="Calibri" w:hAnsi="Calibri"/>
                <w:b w:val="0"/>
                <w:sz w:val="18"/>
              </w:rPr>
              <w:t>Alg 3.1</w:t>
            </w:r>
          </w:p>
        </w:tc>
        <w:tc>
          <w:tcPr>
            <w:tcW w:type="dxa" w:w="1378"/>
            <w:tcMar>
              <w:top w:w="100" w:type="dxa"/>
              <w:start w:w="120" w:type="dxa"/>
              <w:bottom w:w="100" w:type="dxa"/>
              <w:end w:w="120" w:type="dxa"/>
            </w:tcMar>
            <w:vAlign w:val="center"/>
          </w:tcPr>
          <w:p>
            <w:pPr>
              <w:spacing w:after="0"/>
            </w:pPr>
            <w:r/>
            <w:r>
              <w:rPr>
                <w:rFonts w:ascii="Calibri" w:hAnsi="Calibri"/>
                <w:b w:val="0"/>
                <w:sz w:val="18"/>
              </w:rPr>
              <w:t>TOA Simulation Algorithm</w:t>
            </w:r>
          </w:p>
        </w:tc>
        <w:tc>
          <w:tcPr>
            <w:tcW w:type="dxa" w:w="1378"/>
            <w:tcMar>
              <w:top w:w="100" w:type="dxa"/>
              <w:start w:w="120" w:type="dxa"/>
              <w:bottom w:w="100" w:type="dxa"/>
              <w:end w:w="120" w:type="dxa"/>
            </w:tcMar>
            <w:vAlign w:val="center"/>
          </w:tcPr>
          <w:p>
            <w:pPr>
              <w:spacing w:after="0"/>
            </w:pPr>
            <w:r/>
            <w:r>
              <w:rPr>
                <w:rFonts w:ascii="Calibri" w:hAnsi="Calibri"/>
                <w:b w:val="0"/>
                <w:sz w:val="18"/>
              </w:rPr>
              <w:t>See book p. 42</w:t>
            </w:r>
          </w:p>
        </w:tc>
        <w:tc>
          <w:tcPr>
            <w:tcW w:type="dxa" w:w="1378"/>
            <w:tcMar>
              <w:top w:w="100" w:type="dxa"/>
              <w:start w:w="120" w:type="dxa"/>
              <w:bottom w:w="100" w:type="dxa"/>
              <w:end w:w="120" w:type="dxa"/>
            </w:tcMar>
            <w:vAlign w:val="center"/>
          </w:tcPr>
          <w:p>
            <w:pPr>
              <w:spacing w:after="0"/>
            </w:pPr>
            <w:r/>
            <w:r>
              <w:rPr>
                <w:rFonts w:ascii="Calibri" w:hAnsi="Calibri"/>
                <w:b w:val="0"/>
                <w:sz w:val="18"/>
              </w:rPr>
              <w:t>—</w:t>
            </w:r>
          </w:p>
        </w:tc>
        <w:tc>
          <w:tcPr>
            <w:tcW w:type="dxa" w:w="1378"/>
            <w:tcMar>
              <w:top w:w="100" w:type="dxa"/>
              <w:start w:w="120" w:type="dxa"/>
              <w:bottom w:w="100" w:type="dxa"/>
              <w:end w:w="120" w:type="dxa"/>
            </w:tcMar>
            <w:vAlign w:val="center"/>
          </w:tcPr>
          <w:p>
            <w:pPr>
              <w:spacing w:after="0"/>
            </w:pPr>
            <w:r/>
            <w:r>
              <w:rPr>
                <w:rFonts w:ascii="Calibri" w:hAnsi="Calibri"/>
                <w:b w:val="0"/>
                <w:sz w:val="18"/>
              </w:rPr>
              <w:t>—</w:t>
            </w:r>
          </w:p>
        </w:tc>
        <w:tc>
          <w:tcPr>
            <w:tcW w:type="dxa" w:w="1378"/>
            <w:tcMar>
              <w:top w:w="100" w:type="dxa"/>
              <w:start w:w="120" w:type="dxa"/>
              <w:bottom w:w="100" w:type="dxa"/>
              <w:end w:w="120" w:type="dxa"/>
            </w:tcMar>
            <w:vAlign w:val="center"/>
          </w:tcPr>
          <w:p>
            <w:pPr>
              <w:spacing w:after="0"/>
            </w:pPr>
            <w:r/>
            <w:r>
              <w:rPr>
                <w:rFonts w:ascii="Calibri" w:hAnsi="Calibri"/>
                <w:b w:val="0"/>
                <w:sz w:val="18"/>
              </w:rPr>
              <w:t>`pulsar_nav/signal_model.py`</w:t>
            </w:r>
          </w:p>
        </w:tc>
        <w:tc>
          <w:tcPr>
            <w:tcW w:type="dxa" w:w="1378"/>
            <w:tcMar>
              <w:top w:w="100" w:type="dxa"/>
              <w:start w:w="120" w:type="dxa"/>
              <w:bottom w:w="100" w:type="dxa"/>
              <w:end w:w="120" w:type="dxa"/>
            </w:tcMar>
            <w:vAlign w:val="center"/>
          </w:tcPr>
          <w:p>
            <w:pPr>
              <w:spacing w:after="0"/>
            </w:pPr>
            <w:r/>
            <w:r>
              <w:rPr>
                <w:rFonts w:ascii="Calibri" w:hAnsi="Calibri"/>
                <w:b w:val="0"/>
                <w:sz w:val="18"/>
              </w:rPr>
            </w:r>
          </w:p>
        </w:tc>
      </w:tr>
    </w:tbl>
    <w:p>
      <w:pPr>
        <w:spacing w:after="40"/>
      </w:pPr>
    </w:p>
    <w:p>
      <w:pPr>
        <w:pStyle w:val="Heading2"/>
      </w:pPr>
      <w:r>
        <w:t>Chapter 4: Pulse Delay Estimation</w:t>
      </w:r>
    </w:p>
    <w:p>
      <w:pPr>
        <w:pStyle w:val="Heading3"/>
      </w:pPr>
      <w:r>
        <w:t>4.1 Pulse Delay Formulation</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4.1</w:t>
            </w:r>
          </w:p>
        </w:tc>
        <w:tc>
          <w:tcPr>
            <w:tcW w:type="dxa" w:w="1608"/>
            <w:tcMar>
              <w:top w:w="100" w:type="dxa"/>
              <w:start w:w="120" w:type="dxa"/>
              <w:bottom w:w="100" w:type="dxa"/>
              <w:end w:w="120" w:type="dxa"/>
            </w:tcMar>
            <w:vAlign w:val="center"/>
          </w:tcPr>
          <w:p>
            <w:pPr>
              <w:spacing w:after="0"/>
            </w:pPr>
            <w:r/>
            <w:r>
              <w:rPr>
                <w:rFonts w:ascii="Calibri" w:hAnsi="Calibri"/>
                <w:b w:val="0"/>
                <w:sz w:val="18"/>
              </w:rPr>
              <w:t>Rate function on detector 1</w:t>
            </w:r>
          </w:p>
        </w:tc>
        <w:tc>
          <w:tcPr>
            <w:tcW w:type="dxa" w:w="1608"/>
            <w:tcMar>
              <w:top w:w="100" w:type="dxa"/>
              <w:start w:w="120" w:type="dxa"/>
              <w:bottom w:w="100" w:type="dxa"/>
              <w:end w:w="120" w:type="dxa"/>
            </w:tcMar>
            <w:vAlign w:val="center"/>
          </w:tcPr>
          <w:p>
            <w:pPr>
              <w:spacing w:after="0"/>
            </w:pPr>
            <w:r/>
            <w:r>
              <w:rPr>
                <w:rFonts w:ascii="Calibri" w:hAnsi="Calibri"/>
                <w:b w:val="0"/>
                <w:sz w:val="18"/>
              </w:rPr>
              <w:t>`λ₁(t; φ₁) = λ_b + λ_s · h(φ₁ + (t - t_0)·f₁)`</w:t>
            </w:r>
          </w:p>
        </w:tc>
        <w:tc>
          <w:tcPr>
            <w:tcW w:type="dxa" w:w="1608"/>
            <w:tcMar>
              <w:top w:w="100" w:type="dxa"/>
              <w:start w:w="120" w:type="dxa"/>
              <w:bottom w:w="100" w:type="dxa"/>
              <w:end w:w="120" w:type="dxa"/>
            </w:tcMar>
            <w:vAlign w:val="center"/>
          </w:tcPr>
          <w:p>
            <w:pPr>
              <w:spacing w:after="0"/>
            </w:pPr>
            <w:r/>
            <w:r>
              <w:rPr>
                <w:rFonts w:ascii="Calibri" w:hAnsi="Calibri"/>
                <w:b w:val="0"/>
                <w:sz w:val="18"/>
              </w:rPr>
              <w:t>`f₁`: observed freq at det 1</w:t>
            </w:r>
          </w:p>
        </w:tc>
        <w:tc>
          <w:tcPr>
            <w:tcW w:type="dxa" w:w="1608"/>
            <w:tcMar>
              <w:top w:w="100" w:type="dxa"/>
              <w:start w:w="120" w:type="dxa"/>
              <w:bottom w:w="100" w:type="dxa"/>
              <w:end w:w="120" w:type="dxa"/>
            </w:tcMar>
            <w:vAlign w:val="center"/>
          </w:tcPr>
          <w:p>
            <w:pPr>
              <w:spacing w:after="0"/>
            </w:pPr>
            <w:r/>
            <w:r>
              <w:rPr>
                <w:rFonts w:ascii="Calibri" w:hAnsi="Calibri"/>
                <w:b w:val="0"/>
                <w:sz w:val="18"/>
              </w:rPr>
              <w:t>ph/s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4.2</w:t>
            </w:r>
          </w:p>
        </w:tc>
        <w:tc>
          <w:tcPr>
            <w:tcW w:type="dxa" w:w="1608"/>
            <w:tcMar>
              <w:top w:w="100" w:type="dxa"/>
              <w:start w:w="120" w:type="dxa"/>
              <w:bottom w:w="100" w:type="dxa"/>
              <w:end w:w="120" w:type="dxa"/>
            </w:tcMar>
            <w:vAlign w:val="center"/>
          </w:tcPr>
          <w:p>
            <w:pPr>
              <w:spacing w:after="0"/>
            </w:pPr>
            <w:r/>
            <w:r>
              <w:rPr>
                <w:rFonts w:ascii="Calibri" w:hAnsi="Calibri"/>
                <w:b w:val="0"/>
                <w:sz w:val="18"/>
              </w:rPr>
              <w:t>Rate function on detector 2</w:t>
            </w:r>
          </w:p>
        </w:tc>
        <w:tc>
          <w:tcPr>
            <w:tcW w:type="dxa" w:w="1608"/>
            <w:tcMar>
              <w:top w:w="100" w:type="dxa"/>
              <w:start w:w="120" w:type="dxa"/>
              <w:bottom w:w="100" w:type="dxa"/>
              <w:end w:w="120" w:type="dxa"/>
            </w:tcMar>
            <w:vAlign w:val="center"/>
          </w:tcPr>
          <w:p>
            <w:pPr>
              <w:spacing w:after="0"/>
            </w:pPr>
            <w:r/>
            <w:r>
              <w:rPr>
                <w:rFonts w:ascii="Calibri" w:hAnsi="Calibri"/>
                <w:b w:val="0"/>
                <w:sz w:val="18"/>
              </w:rPr>
              <w:t>`λ₂(t; φ₁) = λ_b + λ_s · h(φ₁ + (t - t_0 - t_e - t_x)·f₂)`</w:t>
            </w:r>
          </w:p>
        </w:tc>
        <w:tc>
          <w:tcPr>
            <w:tcW w:type="dxa" w:w="1608"/>
            <w:tcMar>
              <w:top w:w="100" w:type="dxa"/>
              <w:start w:w="120" w:type="dxa"/>
              <w:bottom w:w="100" w:type="dxa"/>
              <w:end w:w="120" w:type="dxa"/>
            </w:tcMar>
            <w:vAlign w:val="center"/>
          </w:tcPr>
          <w:p>
            <w:pPr>
              <w:spacing w:after="0"/>
            </w:pPr>
            <w:r/>
            <w:r>
              <w:rPr>
                <w:rFonts w:ascii="Calibri" w:hAnsi="Calibri"/>
                <w:b w:val="0"/>
                <w:sz w:val="18"/>
              </w:rPr>
              <w:t>`t_e`: clock differential, `t_x`: true time delay</w:t>
            </w:r>
          </w:p>
        </w:tc>
        <w:tc>
          <w:tcPr>
            <w:tcW w:type="dxa" w:w="1608"/>
            <w:tcMar>
              <w:top w:w="100" w:type="dxa"/>
              <w:start w:w="120" w:type="dxa"/>
              <w:bottom w:w="100" w:type="dxa"/>
              <w:end w:w="120" w:type="dxa"/>
            </w:tcMar>
            <w:vAlign w:val="center"/>
          </w:tcPr>
          <w:p>
            <w:pPr>
              <w:spacing w:after="0"/>
            </w:pPr>
            <w:r/>
            <w:r>
              <w:rPr>
                <w:rFonts w:ascii="Calibri" w:hAnsi="Calibri"/>
                <w:b w:val="0"/>
                <w:sz w:val="18"/>
              </w:rPr>
              <w:t>ph/s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4.3</w:t>
            </w:r>
          </w:p>
        </w:tc>
        <w:tc>
          <w:tcPr>
            <w:tcW w:type="dxa" w:w="1608"/>
            <w:tcMar>
              <w:top w:w="100" w:type="dxa"/>
              <w:start w:w="120" w:type="dxa"/>
              <w:bottom w:w="100" w:type="dxa"/>
              <w:end w:w="120" w:type="dxa"/>
            </w:tcMar>
            <w:vAlign w:val="center"/>
          </w:tcPr>
          <w:p>
            <w:pPr>
              <w:spacing w:after="0"/>
            </w:pPr>
            <w:r/>
            <w:r>
              <w:rPr>
                <w:rFonts w:ascii="Calibri" w:hAnsi="Calibri"/>
                <w:b w:val="0"/>
                <w:sz w:val="18"/>
              </w:rPr>
              <w:t>Phase-delay relation</w:t>
            </w:r>
          </w:p>
        </w:tc>
        <w:tc>
          <w:tcPr>
            <w:tcW w:type="dxa" w:w="1608"/>
            <w:tcMar>
              <w:top w:w="100" w:type="dxa"/>
              <w:start w:w="120" w:type="dxa"/>
              <w:bottom w:w="100" w:type="dxa"/>
              <w:end w:w="120" w:type="dxa"/>
            </w:tcMar>
            <w:vAlign w:val="center"/>
          </w:tcPr>
          <w:p>
            <w:pPr>
              <w:spacing w:after="0"/>
            </w:pPr>
            <w:r/>
            <w:r>
              <w:rPr>
                <w:rFonts w:ascii="Calibri" w:hAnsi="Calibri"/>
                <w:b w:val="0"/>
                <w:sz w:val="18"/>
              </w:rPr>
              <w:t>`φ₂ ≜ φ₁ - f₂·t_d`, where `t_d = t_e + t_x`</w:t>
            </w:r>
          </w:p>
        </w:tc>
        <w:tc>
          <w:tcPr>
            <w:tcW w:type="dxa" w:w="1608"/>
            <w:tcMar>
              <w:top w:w="100" w:type="dxa"/>
              <w:start w:w="120" w:type="dxa"/>
              <w:bottom w:w="100" w:type="dxa"/>
              <w:end w:w="120" w:type="dxa"/>
            </w:tcMar>
            <w:vAlign w:val="center"/>
          </w:tcPr>
          <w:p>
            <w:pPr>
              <w:spacing w:after="0"/>
            </w:pPr>
            <w:r/>
            <w:r>
              <w:rPr>
                <w:rFonts w:ascii="Calibri" w:hAnsi="Calibri"/>
                <w:b w:val="0"/>
                <w:sz w:val="18"/>
              </w:rPr>
              <w:t>`t_d`: pulse delay</w:t>
            </w:r>
          </w:p>
        </w:tc>
        <w:tc>
          <w:tcPr>
            <w:tcW w:type="dxa" w:w="1608"/>
            <w:tcMar>
              <w:top w:w="100" w:type="dxa"/>
              <w:start w:w="120" w:type="dxa"/>
              <w:bottom w:w="100" w:type="dxa"/>
              <w:end w:w="120" w:type="dxa"/>
            </w:tcMar>
            <w:vAlign w:val="center"/>
          </w:tcPr>
          <w:p>
            <w:pPr>
              <w:spacing w:after="0"/>
            </w:pPr>
            <w:r/>
            <w:r>
              <w:rPr>
                <w:rFonts w:ascii="Calibri" w:hAnsi="Calibri"/>
                <w:b w:val="0"/>
                <w:sz w:val="18"/>
              </w:rPr>
              <w:t>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4.43</w:t>
            </w:r>
          </w:p>
        </w:tc>
        <w:tc>
          <w:tcPr>
            <w:tcW w:type="dxa" w:w="1608"/>
            <w:tcMar>
              <w:top w:w="100" w:type="dxa"/>
              <w:start w:w="120" w:type="dxa"/>
              <w:bottom w:w="100" w:type="dxa"/>
              <w:end w:w="120" w:type="dxa"/>
            </w:tcMar>
            <w:vAlign w:val="center"/>
          </w:tcPr>
          <w:p>
            <w:pPr>
              <w:spacing w:after="0"/>
            </w:pPr>
            <w:r/>
            <w:r>
              <w:rPr>
                <w:rFonts w:ascii="Calibri" w:hAnsi="Calibri"/>
                <w:b w:val="0"/>
                <w:sz w:val="18"/>
              </w:rPr>
              <w:t>Pulse delay estimate</w:t>
            </w:r>
          </w:p>
        </w:tc>
        <w:tc>
          <w:tcPr>
            <w:tcW w:type="dxa" w:w="1608"/>
            <w:tcMar>
              <w:top w:w="100" w:type="dxa"/>
              <w:start w:w="120" w:type="dxa"/>
              <w:bottom w:w="100" w:type="dxa"/>
              <w:end w:w="120" w:type="dxa"/>
            </w:tcMar>
            <w:vAlign w:val="center"/>
          </w:tcPr>
          <w:p>
            <w:pPr>
              <w:spacing w:after="0"/>
            </w:pPr>
            <w:r/>
            <w:r>
              <w:rPr>
                <w:rFonts w:ascii="Calibri" w:hAnsi="Calibri"/>
                <w:b w:val="0"/>
                <w:sz w:val="18"/>
              </w:rPr>
              <w:t>`t̂_d = (φ̂₁ - φ̂₂) / f̂₂`</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bl>
    <w:p>
      <w:pPr>
        <w:spacing w:after="40"/>
      </w:pPr>
    </w:p>
    <w:p>
      <w:pPr>
        <w:pStyle w:val="Heading3"/>
      </w:pPr>
      <w:r>
        <w:t>4.2 Cramér–Rao Lower Bound (CRLB)</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4.6</w:t>
            </w:r>
          </w:p>
        </w:tc>
        <w:tc>
          <w:tcPr>
            <w:tcW w:type="dxa" w:w="1608"/>
            <w:tcMar>
              <w:top w:w="100" w:type="dxa"/>
              <w:start w:w="120" w:type="dxa"/>
              <w:bottom w:w="100" w:type="dxa"/>
              <w:end w:w="120" w:type="dxa"/>
            </w:tcMar>
            <w:vAlign w:val="center"/>
          </w:tcPr>
          <w:p>
            <w:pPr>
              <w:spacing w:after="0"/>
            </w:pPr>
            <w:r/>
            <w:r>
              <w:rPr>
                <w:rFonts w:ascii="Calibri" w:hAnsi="Calibri"/>
                <w:b w:val="0"/>
                <w:sz w:val="18"/>
              </w:rPr>
              <w:t>CRLB inequality</w:t>
            </w:r>
          </w:p>
        </w:tc>
        <w:tc>
          <w:tcPr>
            <w:tcW w:type="dxa" w:w="1608"/>
            <w:tcMar>
              <w:top w:w="100" w:type="dxa"/>
              <w:start w:w="120" w:type="dxa"/>
              <w:bottom w:w="100" w:type="dxa"/>
              <w:end w:w="120" w:type="dxa"/>
            </w:tcMar>
            <w:vAlign w:val="center"/>
          </w:tcPr>
          <w:p>
            <w:pPr>
              <w:spacing w:after="0"/>
            </w:pPr>
            <w:r/>
            <w:r>
              <w:rPr>
                <w:rFonts w:ascii="Calibri" w:hAnsi="Calibri"/>
                <w:b w:val="0"/>
                <w:sz w:val="18"/>
              </w:rPr>
              <w:t>`cov(θ̂) ≥ I⁻¹(θ)`</w:t>
            </w:r>
          </w:p>
        </w:tc>
        <w:tc>
          <w:tcPr>
            <w:tcW w:type="dxa" w:w="1608"/>
            <w:tcMar>
              <w:top w:w="100" w:type="dxa"/>
              <w:start w:w="120" w:type="dxa"/>
              <w:bottom w:w="100" w:type="dxa"/>
              <w:end w:w="120" w:type="dxa"/>
            </w:tcMar>
            <w:vAlign w:val="center"/>
          </w:tcPr>
          <w:p>
            <w:pPr>
              <w:spacing w:after="0"/>
            </w:pPr>
            <w:r/>
            <w:r>
              <w:rPr>
                <w:rFonts w:ascii="Calibri" w:hAnsi="Calibri"/>
                <w:b w:val="0"/>
                <w:sz w:val="18"/>
              </w:rPr>
              <w:t>`I(θ)`: Fisher matrix</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`pulsar_nav/crlb.py`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4.7</w:t>
            </w:r>
          </w:p>
        </w:tc>
        <w:tc>
          <w:tcPr>
            <w:tcW w:type="dxa" w:w="1608"/>
            <w:tcMar>
              <w:top w:w="100" w:type="dxa"/>
              <w:start w:w="120" w:type="dxa"/>
              <w:bottom w:w="100" w:type="dxa"/>
              <w:end w:w="120" w:type="dxa"/>
            </w:tcMar>
            <w:vAlign w:val="center"/>
          </w:tcPr>
          <w:p>
            <w:pPr>
              <w:spacing w:after="0"/>
            </w:pPr>
            <w:r/>
            <w:r>
              <w:rPr>
                <w:rFonts w:ascii="Calibri" w:hAnsi="Calibri"/>
                <w:b w:val="0"/>
                <w:sz w:val="18"/>
              </w:rPr>
              <w:t>Fisher matrix element</w:t>
            </w:r>
          </w:p>
        </w:tc>
        <w:tc>
          <w:tcPr>
            <w:tcW w:type="dxa" w:w="1608"/>
            <w:tcMar>
              <w:top w:w="100" w:type="dxa"/>
              <w:start w:w="120" w:type="dxa"/>
              <w:bottom w:w="100" w:type="dxa"/>
              <w:end w:w="120" w:type="dxa"/>
            </w:tcMar>
            <w:vAlign w:val="center"/>
          </w:tcPr>
          <w:p>
            <w:pPr>
              <w:spacing w:after="0"/>
            </w:pPr>
            <w:r/>
            <w:r>
              <w:rPr>
                <w:rFonts w:ascii="Calibri" w:hAnsi="Calibri"/>
                <w:b w:val="0"/>
                <w:sz w:val="18"/>
              </w:rPr>
              <w:t>`[I(θ)]ᵢⱼ = -E[∂²/∂θᵢ∂θⱼ ln p(x;θ)]`</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`pulsar_nav/crlb.py`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4.10</w:t>
            </w:r>
          </w:p>
        </w:tc>
        <w:tc>
          <w:tcPr>
            <w:tcW w:type="dxa" w:w="1608"/>
            <w:tcMar>
              <w:top w:w="100" w:type="dxa"/>
              <w:start w:w="120" w:type="dxa"/>
              <w:bottom w:w="100" w:type="dxa"/>
              <w:end w:w="120" w:type="dxa"/>
            </w:tcMar>
            <w:vAlign w:val="center"/>
          </w:tcPr>
          <w:p>
            <w:pPr>
              <w:spacing w:after="0"/>
            </w:pPr>
            <w:r/>
            <w:r>
              <w:rPr>
                <w:rFonts w:ascii="Calibri" w:hAnsi="Calibri"/>
                <w:b w:val="0"/>
                <w:sz w:val="18"/>
              </w:rPr>
              <w:t>Fisher matrix for (φ₀, f_o)</w:t>
            </w:r>
          </w:p>
        </w:tc>
        <w:tc>
          <w:tcPr>
            <w:tcW w:type="dxa" w:w="1608"/>
            <w:tcMar>
              <w:top w:w="100" w:type="dxa"/>
              <w:start w:w="120" w:type="dxa"/>
              <w:bottom w:w="100" w:type="dxa"/>
              <w:end w:w="120" w:type="dxa"/>
            </w:tcMar>
            <w:vAlign w:val="center"/>
          </w:tcPr>
          <w:p>
            <w:pPr>
              <w:spacing w:after="0"/>
            </w:pPr>
            <w:r/>
            <w:r>
              <w:rPr>
                <w:rFonts w:ascii="Calibri" w:hAnsi="Calibri"/>
                <w:b w:val="0"/>
                <w:sz w:val="18"/>
              </w:rPr>
              <w:t>`I(θ) = I_p/6 · [[6T_obs, 3T²_obs], [3T²_obs, 2T³_obs]]`</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`pulsar_nav/crlb.py`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4.11</w:t>
            </w:r>
          </w:p>
        </w:tc>
        <w:tc>
          <w:tcPr>
            <w:tcW w:type="dxa" w:w="1608"/>
            <w:tcMar>
              <w:top w:w="100" w:type="dxa"/>
              <w:start w:w="120" w:type="dxa"/>
              <w:bottom w:w="100" w:type="dxa"/>
              <w:end w:w="120" w:type="dxa"/>
            </w:tcMar>
            <w:vAlign w:val="center"/>
          </w:tcPr>
          <w:p>
            <w:pPr>
              <w:spacing w:after="0"/>
            </w:pPr>
            <w:r/>
            <w:r>
              <w:rPr>
                <w:rFonts w:ascii="Calibri" w:hAnsi="Calibri"/>
                <w:b w:val="0"/>
                <w:sz w:val="18"/>
              </w:rPr>
              <w:t>Fisher integral I_p</w:t>
            </w:r>
          </w:p>
        </w:tc>
        <w:tc>
          <w:tcPr>
            <w:tcW w:type="dxa" w:w="1608"/>
            <w:tcMar>
              <w:top w:w="100" w:type="dxa"/>
              <w:start w:w="120" w:type="dxa"/>
              <w:bottom w:w="100" w:type="dxa"/>
              <w:end w:w="120" w:type="dxa"/>
            </w:tcMar>
            <w:vAlign w:val="center"/>
          </w:tcPr>
          <w:p>
            <w:pPr>
              <w:spacing w:after="0"/>
            </w:pPr>
            <w:r/>
            <w:r>
              <w:rPr>
                <w:rFonts w:ascii="Calibri" w:hAnsi="Calibri"/>
                <w:b w:val="0"/>
                <w:sz w:val="18"/>
              </w:rPr>
              <w:t>`I_p = ∫₀¹ [λ_s·h'(φ)]² / [λ_b + λ_s·h(φ)] dφ`</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`pulsar_nav/crlb.py`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4.12</w:t>
            </w:r>
          </w:p>
        </w:tc>
        <w:tc>
          <w:tcPr>
            <w:tcW w:type="dxa" w:w="1608"/>
            <w:tcMar>
              <w:top w:w="100" w:type="dxa"/>
              <w:start w:w="120" w:type="dxa"/>
              <w:bottom w:w="100" w:type="dxa"/>
              <w:end w:w="120" w:type="dxa"/>
            </w:tcMar>
            <w:vAlign w:val="center"/>
          </w:tcPr>
          <w:p>
            <w:pPr>
              <w:spacing w:after="0"/>
            </w:pPr>
            <w:r/>
            <w:r>
              <w:rPr>
                <w:rFonts w:ascii="Calibri" w:hAnsi="Calibri"/>
                <w:b w:val="0"/>
                <w:sz w:val="18"/>
              </w:rPr>
              <w:t>CRLB matrix</w:t>
            </w:r>
          </w:p>
        </w:tc>
        <w:tc>
          <w:tcPr>
            <w:tcW w:type="dxa" w:w="1608"/>
            <w:tcMar>
              <w:top w:w="100" w:type="dxa"/>
              <w:start w:w="120" w:type="dxa"/>
              <w:bottom w:w="100" w:type="dxa"/>
              <w:end w:w="120" w:type="dxa"/>
            </w:tcMar>
            <w:vAlign w:val="center"/>
          </w:tcPr>
          <w:p>
            <w:pPr>
              <w:spacing w:after="0"/>
            </w:pPr>
            <w:r/>
            <w:r>
              <w:rPr>
                <w:rFonts w:ascii="Calibri" w:hAnsi="Calibri"/>
                <w:b w:val="0"/>
                <w:sz w:val="18"/>
              </w:rPr>
              <w:t>`CRLB(θ) = (2/I_p)·[[2/T_obs, -3/T²_obs], [-3/T²_obs, 6/T³_obs]]`</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`pulsar_nav/crlb.py`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4.22</w:t>
            </w:r>
          </w:p>
        </w:tc>
        <w:tc>
          <w:tcPr>
            <w:tcW w:type="dxa" w:w="1608"/>
            <w:tcMar>
              <w:top w:w="100" w:type="dxa"/>
              <w:start w:w="120" w:type="dxa"/>
              <w:bottom w:w="100" w:type="dxa"/>
              <w:end w:w="120" w:type="dxa"/>
            </w:tcMar>
            <w:vAlign w:val="center"/>
          </w:tcPr>
          <w:p>
            <w:pPr>
              <w:spacing w:after="0"/>
            </w:pPr>
            <w:r/>
            <w:r>
              <w:rPr>
                <w:rFonts w:ascii="Calibri" w:hAnsi="Calibri"/>
                <w:b w:val="0"/>
                <w:sz w:val="18"/>
              </w:rPr>
              <w:t>Fisher element integral form</w:t>
            </w:r>
          </w:p>
        </w:tc>
        <w:tc>
          <w:tcPr>
            <w:tcW w:type="dxa" w:w="1608"/>
            <w:tcMar>
              <w:top w:w="100" w:type="dxa"/>
              <w:start w:w="120" w:type="dxa"/>
              <w:bottom w:w="100" w:type="dxa"/>
              <w:end w:w="120" w:type="dxa"/>
            </w:tcMar>
            <w:vAlign w:val="center"/>
          </w:tcPr>
          <w:p>
            <w:pPr>
              <w:spacing w:after="0"/>
            </w:pPr>
            <w:r/>
            <w:r>
              <w:rPr>
                <w:rFonts w:ascii="Calibri" w:hAnsi="Calibri"/>
                <w:b w:val="0"/>
                <w:sz w:val="18"/>
              </w:rPr>
              <w:t>`I_ij = ∫_t_0^t_f (∂λ/∂θᵢ)(∂λ/∂θⱼ)/λ dt`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`pulsar_nav/crlb.py`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4.42</w:t>
            </w:r>
          </w:p>
        </w:tc>
        <w:tc>
          <w:tcPr>
            <w:tcW w:type="dxa" w:w="1608"/>
            <w:tcMar>
              <w:top w:w="100" w:type="dxa"/>
              <w:start w:w="120" w:type="dxa"/>
              <w:bottom w:w="100" w:type="dxa"/>
              <w:end w:w="120" w:type="dxa"/>
            </w:tcMar>
            <w:vAlign w:val="center"/>
          </w:tcPr>
          <w:p>
            <w:pPr>
              <w:spacing w:after="0"/>
            </w:pPr>
            <w:r/>
            <w:r>
              <w:rPr>
                <w:rFonts w:ascii="Calibri" w:hAnsi="Calibri"/>
                <w:b w:val="0"/>
                <w:sz w:val="18"/>
              </w:rPr>
              <w:t>CRLB for φ₀ (known f_o)</w:t>
            </w:r>
          </w:p>
        </w:tc>
        <w:tc>
          <w:tcPr>
            <w:tcW w:type="dxa" w:w="1608"/>
            <w:tcMar>
              <w:top w:w="100" w:type="dxa"/>
              <w:start w:w="120" w:type="dxa"/>
              <w:bottom w:w="100" w:type="dxa"/>
              <w:end w:w="120" w:type="dxa"/>
            </w:tcMar>
            <w:vAlign w:val="center"/>
          </w:tcPr>
          <w:p>
            <w:pPr>
              <w:spacing w:after="0"/>
            </w:pPr>
            <w:r/>
            <w:r>
              <w:rPr>
                <w:rFonts w:ascii="Calibri" w:hAnsi="Calibri"/>
                <w:b w:val="0"/>
                <w:sz w:val="18"/>
              </w:rPr>
              <w:t>`CRLB(φ₀) = 1/(T_obs · I_p)`</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cycle²</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`pulsar_nav/crlb.py`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4.44</w:t>
            </w:r>
          </w:p>
        </w:tc>
        <w:tc>
          <w:tcPr>
            <w:tcW w:type="dxa" w:w="1608"/>
            <w:tcMar>
              <w:top w:w="100" w:type="dxa"/>
              <w:start w:w="120" w:type="dxa"/>
              <w:bottom w:w="100" w:type="dxa"/>
              <w:end w:w="120" w:type="dxa"/>
            </w:tcMar>
            <w:vAlign w:val="center"/>
          </w:tcPr>
          <w:p>
            <w:pPr>
              <w:spacing w:after="0"/>
            </w:pPr>
            <w:r/>
            <w:r>
              <w:rPr>
                <w:rFonts w:ascii="Calibri" w:hAnsi="Calibri"/>
                <w:b w:val="0"/>
                <w:sz w:val="18"/>
              </w:rPr>
              <w:t>CRLB for pulse delay t_d</w:t>
            </w:r>
          </w:p>
        </w:tc>
        <w:tc>
          <w:tcPr>
            <w:tcW w:type="dxa" w:w="1608"/>
            <w:tcMar>
              <w:top w:w="100" w:type="dxa"/>
              <w:start w:w="120" w:type="dxa"/>
              <w:bottom w:w="100" w:type="dxa"/>
              <w:end w:w="120" w:type="dxa"/>
            </w:tcMar>
            <w:vAlign w:val="center"/>
          </w:tcPr>
          <w:p>
            <w:pPr>
              <w:spacing w:after="0"/>
            </w:pPr>
            <w:r/>
            <w:r>
              <w:rPr>
                <w:rFonts w:ascii="Calibri" w:hAnsi="Calibri"/>
                <w:b w:val="0"/>
                <w:sz w:val="18"/>
              </w:rPr>
              <w:t>`CRLB(t_d) = 2/(f₂² · T_obs · I_p)`</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s²</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`pulsar_nav/crlb.py`</w:t>
            </w:r>
          </w:p>
        </w:tc>
      </w:tr>
    </w:tbl>
    <w:p>
      <w:pPr>
        <w:spacing w:after="40"/>
      </w:pPr>
    </w:p>
    <w:p>
      <w:pPr>
        <w:pStyle w:val="Heading2"/>
      </w:pPr>
      <w:r>
        <w:t>Chapter 5: Pulse Delay Estimation Using Epoch Folding</w:t>
      </w:r>
    </w:p>
    <w:p>
      <w:pPr>
        <w:pStyle w:val="Heading3"/>
      </w:pPr>
      <w:r>
        <w:t>5.1 Pulse Delay from Phase Estimates</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5.1</w:t>
            </w:r>
          </w:p>
        </w:tc>
        <w:tc>
          <w:tcPr>
            <w:tcW w:type="dxa" w:w="1608"/>
            <w:tcMar>
              <w:top w:w="100" w:type="dxa"/>
              <w:start w:w="120" w:type="dxa"/>
              <w:bottom w:w="100" w:type="dxa"/>
              <w:end w:w="120" w:type="dxa"/>
            </w:tcMar>
            <w:vAlign w:val="center"/>
          </w:tcPr>
          <w:p>
            <w:pPr>
              <w:spacing w:after="0"/>
            </w:pPr>
            <w:r/>
            <w:r>
              <w:rPr>
                <w:rFonts w:ascii="Calibri" w:hAnsi="Calibri"/>
                <w:b w:val="0"/>
                <w:sz w:val="18"/>
              </w:rPr>
              <w:t>Pulse delay from phases</w:t>
            </w:r>
          </w:p>
        </w:tc>
        <w:tc>
          <w:tcPr>
            <w:tcW w:type="dxa" w:w="1608"/>
            <w:tcMar>
              <w:top w:w="100" w:type="dxa"/>
              <w:start w:w="120" w:type="dxa"/>
              <w:bottom w:w="100" w:type="dxa"/>
              <w:end w:w="120" w:type="dxa"/>
            </w:tcMar>
            <w:vAlign w:val="center"/>
          </w:tcPr>
          <w:p>
            <w:pPr>
              <w:spacing w:after="0"/>
            </w:pPr>
            <w:r/>
            <w:r>
              <w:rPr>
                <w:rFonts w:ascii="Calibri" w:hAnsi="Calibri"/>
                <w:b w:val="0"/>
                <w:sz w:val="18"/>
              </w:rPr>
              <w:t>`t̂_d = (φ̂₁ - φ̂₂) / f₂` (same as 4.43)</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bl>
    <w:p>
      <w:pPr>
        <w:spacing w:after="40"/>
      </w:pPr>
    </w:p>
    <w:p>
      <w:pPr>
        <w:pStyle w:val="Heading3"/>
      </w:pPr>
      <w:r>
        <w:t>5.2 Cross Correlation (CC) Estimator</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5.7</w:t>
            </w:r>
          </w:p>
        </w:tc>
        <w:tc>
          <w:tcPr>
            <w:tcW w:type="dxa" w:w="1608"/>
            <w:tcMar>
              <w:top w:w="100" w:type="dxa"/>
              <w:start w:w="120" w:type="dxa"/>
              <w:bottom w:w="100" w:type="dxa"/>
              <w:end w:w="120" w:type="dxa"/>
            </w:tcMar>
            <w:vAlign w:val="center"/>
          </w:tcPr>
          <w:p>
            <w:pPr>
              <w:spacing w:after="0"/>
            </w:pPr>
            <w:r/>
            <w:r>
              <w:rPr>
                <w:rFonts w:ascii="Calibri" w:hAnsi="Calibri"/>
                <w:b w:val="0"/>
                <w:sz w:val="18"/>
              </w:rPr>
              <w:t>CC phase estimator</w:t>
            </w:r>
          </w:p>
        </w:tc>
        <w:tc>
          <w:tcPr>
            <w:tcW w:type="dxa" w:w="1608"/>
            <w:tcMar>
              <w:top w:w="100" w:type="dxa"/>
              <w:start w:w="120" w:type="dxa"/>
              <w:bottom w:w="100" w:type="dxa"/>
              <w:end w:w="120" w:type="dxa"/>
            </w:tcMar>
            <w:vAlign w:val="center"/>
          </w:tcPr>
          <w:p>
            <w:pPr>
              <w:spacing w:after="0"/>
            </w:pPr>
            <w:r/>
            <w:r>
              <w:rPr>
                <w:rFonts w:ascii="Calibri" w:hAnsi="Calibri"/>
                <w:b w:val="0"/>
                <w:sz w:val="18"/>
              </w:rPr>
              <w:t>`φ̂_j = -argmax_ψ R_j(ψ)`</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cycle</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5.8</w:t>
            </w:r>
          </w:p>
        </w:tc>
        <w:tc>
          <w:tcPr>
            <w:tcW w:type="dxa" w:w="1608"/>
            <w:tcMar>
              <w:top w:w="100" w:type="dxa"/>
              <w:start w:w="120" w:type="dxa"/>
              <w:bottom w:w="100" w:type="dxa"/>
              <w:end w:w="120" w:type="dxa"/>
            </w:tcMar>
            <w:vAlign w:val="center"/>
          </w:tcPr>
          <w:p>
            <w:pPr>
              <w:spacing w:after="0"/>
            </w:pPr>
            <w:r/>
            <w:r>
              <w:rPr>
                <w:rFonts w:ascii="Calibri" w:hAnsi="Calibri"/>
                <w:b w:val="0"/>
                <w:sz w:val="18"/>
              </w:rPr>
              <w:t>CC function (continuous)</w:t>
            </w:r>
          </w:p>
        </w:tc>
        <w:tc>
          <w:tcPr>
            <w:tcW w:type="dxa" w:w="1608"/>
            <w:tcMar>
              <w:top w:w="100" w:type="dxa"/>
              <w:start w:w="120" w:type="dxa"/>
              <w:bottom w:w="100" w:type="dxa"/>
              <w:end w:w="120" w:type="dxa"/>
            </w:tcMar>
            <w:vAlign w:val="center"/>
          </w:tcPr>
          <w:p>
            <w:pPr>
              <w:spacing w:after="0"/>
            </w:pPr>
            <w:r/>
            <w:r>
              <w:rPr>
                <w:rFonts w:ascii="Calibri" w:hAnsi="Calibri"/>
                <w:b w:val="0"/>
                <w:sz w:val="18"/>
              </w:rPr>
              <w:t>`R_j(ψ) = ∫ λ*(t)·λ̆_j(t;ψ) dt`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5.9</w:t>
            </w:r>
          </w:p>
        </w:tc>
        <w:tc>
          <w:tcPr>
            <w:tcW w:type="dxa" w:w="1608"/>
            <w:tcMar>
              <w:top w:w="100" w:type="dxa"/>
              <w:start w:w="120" w:type="dxa"/>
              <w:bottom w:w="100" w:type="dxa"/>
              <w:end w:w="120" w:type="dxa"/>
            </w:tcMar>
            <w:vAlign w:val="center"/>
          </w:tcPr>
          <w:p>
            <w:pPr>
              <w:spacing w:after="0"/>
            </w:pPr>
            <w:r/>
            <w:r>
              <w:rPr>
                <w:rFonts w:ascii="Calibri" w:hAnsi="Calibri"/>
                <w:b w:val="0"/>
                <w:sz w:val="18"/>
              </w:rPr>
              <w:t>CC estimator variance</w:t>
            </w:r>
          </w:p>
        </w:tc>
        <w:tc>
          <w:tcPr>
            <w:tcW w:type="dxa" w:w="1608"/>
            <w:tcMar>
              <w:top w:w="100" w:type="dxa"/>
              <w:start w:w="120" w:type="dxa"/>
              <w:bottom w:w="100" w:type="dxa"/>
              <w:end w:w="120" w:type="dxa"/>
            </w:tcMar>
            <w:vAlign w:val="center"/>
          </w:tcPr>
          <w:p>
            <w:pPr>
              <w:spacing w:after="0"/>
            </w:pPr>
            <w:r/>
            <w:r>
              <w:rPr>
                <w:rFonts w:ascii="Calibri" w:hAnsi="Calibri"/>
                <w:b w:val="0"/>
                <w:sz w:val="17"/>
              </w:rPr>
              <w:t>`var[t̂_d] = 2·∫₀¹(λ_b+λ_s·h(φ))·[λ_s·h'(φ)]²dφ / [f₂²·T_obs·(∫₀¹[λ_s·h'(φ)]²dφ)²]`</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s²</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5.72</w:t>
            </w:r>
          </w:p>
        </w:tc>
        <w:tc>
          <w:tcPr>
            <w:tcW w:type="dxa" w:w="1608"/>
            <w:tcMar>
              <w:top w:w="100" w:type="dxa"/>
              <w:start w:w="120" w:type="dxa"/>
              <w:bottom w:w="100" w:type="dxa"/>
              <w:end w:w="120" w:type="dxa"/>
            </w:tcMar>
            <w:vAlign w:val="center"/>
          </w:tcPr>
          <w:p>
            <w:pPr>
              <w:spacing w:after="0"/>
            </w:pPr>
            <w:r/>
            <w:r>
              <w:rPr>
                <w:rFonts w:ascii="Calibri" w:hAnsi="Calibri"/>
                <w:b w:val="0"/>
                <w:sz w:val="18"/>
              </w:rPr>
              <w:t>Discrete CC function</w:t>
            </w:r>
          </w:p>
        </w:tc>
        <w:tc>
          <w:tcPr>
            <w:tcW w:type="dxa" w:w="1608"/>
            <w:tcMar>
              <w:top w:w="100" w:type="dxa"/>
              <w:start w:w="120" w:type="dxa"/>
              <w:bottom w:w="100" w:type="dxa"/>
              <w:end w:w="120" w:type="dxa"/>
            </w:tcMar>
            <w:vAlign w:val="center"/>
          </w:tcPr>
          <w:p>
            <w:pPr>
              <w:spacing w:after="0"/>
            </w:pPr>
            <w:r/>
            <w:r>
              <w:rPr>
                <w:rFonts w:ascii="Calibri" w:hAnsi="Calibri"/>
                <w:b w:val="0"/>
                <w:sz w:val="18"/>
              </w:rPr>
              <w:t>`R_D(ψ) = (1/N_b) Σₖ x₁(kT_b)·x₂(kT_b;ψ)`</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5.73</w:t>
            </w:r>
          </w:p>
        </w:tc>
        <w:tc>
          <w:tcPr>
            <w:tcW w:type="dxa" w:w="1608"/>
            <w:tcMar>
              <w:top w:w="100" w:type="dxa"/>
              <w:start w:w="120" w:type="dxa"/>
              <w:bottom w:w="100" w:type="dxa"/>
              <w:end w:w="120" w:type="dxa"/>
            </w:tcMar>
            <w:vAlign w:val="center"/>
          </w:tcPr>
          <w:p>
            <w:pPr>
              <w:spacing w:after="0"/>
            </w:pPr>
            <w:r/>
            <w:r>
              <w:rPr>
                <w:rFonts w:ascii="Calibri" w:hAnsi="Calibri"/>
                <w:b w:val="0"/>
                <w:sz w:val="18"/>
              </w:rPr>
              <w:t>Fourier-domain CC</w:t>
            </w:r>
          </w:p>
        </w:tc>
        <w:tc>
          <w:tcPr>
            <w:tcW w:type="dxa" w:w="1608"/>
            <w:tcMar>
              <w:top w:w="100" w:type="dxa"/>
              <w:start w:w="120" w:type="dxa"/>
              <w:bottom w:w="100" w:type="dxa"/>
              <w:end w:w="120" w:type="dxa"/>
            </w:tcMar>
            <w:vAlign w:val="center"/>
          </w:tcPr>
          <w:p>
            <w:pPr>
              <w:spacing w:after="0"/>
            </w:pPr>
            <w:r/>
            <w:r>
              <w:rPr>
                <w:rFonts w:ascii="Calibri" w:hAnsi="Calibri"/>
                <w:b w:val="0"/>
                <w:sz w:val="18"/>
              </w:rPr>
              <w:t>`R_D(ψ) = F⁻¹X₁(f_k)·X₂*(f_k)`</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5.76</w:t>
            </w:r>
          </w:p>
        </w:tc>
        <w:tc>
          <w:tcPr>
            <w:tcW w:type="dxa" w:w="1608"/>
            <w:tcMar>
              <w:top w:w="100" w:type="dxa"/>
              <w:start w:w="120" w:type="dxa"/>
              <w:bottom w:w="100" w:type="dxa"/>
              <w:end w:w="120" w:type="dxa"/>
            </w:tcMar>
            <w:vAlign w:val="center"/>
          </w:tcPr>
          <w:p>
            <w:pPr>
              <w:spacing w:after="0"/>
            </w:pPr>
            <w:r/>
            <w:r>
              <w:rPr>
                <w:rFonts w:ascii="Calibri" w:hAnsi="Calibri"/>
                <w:b w:val="0"/>
                <w:sz w:val="18"/>
              </w:rPr>
              <w:t>Parabolic interpolation</w:t>
            </w:r>
          </w:p>
        </w:tc>
        <w:tc>
          <w:tcPr>
            <w:tcW w:type="dxa" w:w="1608"/>
            <w:tcMar>
              <w:top w:w="100" w:type="dxa"/>
              <w:start w:w="120" w:type="dxa"/>
              <w:bottom w:w="100" w:type="dxa"/>
              <w:end w:w="120" w:type="dxa"/>
            </w:tcMar>
            <w:vAlign w:val="center"/>
          </w:tcPr>
          <w:p>
            <w:pPr>
              <w:spacing w:after="0"/>
            </w:pPr>
            <w:r/>
            <w:r>
              <w:rPr>
                <w:rFonts w:ascii="Calibri" w:hAnsi="Calibri"/>
                <w:b w:val="0"/>
                <w:sz w:val="17"/>
              </w:rPr>
              <w:t>`φ̂ = k_m·T_s - ½·[R_D(k_m·T_s+T_s) - R_D(k_m·T_s-T_s)] / [R_D(k_m·T_s+T_s) - 2R_D(k_m·T_s) + R_D(k_m·T_s-T_s)]`</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cycle</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bl>
    <w:p>
      <w:pPr>
        <w:spacing w:after="40"/>
      </w:pPr>
    </w:p>
    <w:p>
      <w:pPr>
        <w:pStyle w:val="Heading3"/>
      </w:pPr>
      <w:r>
        <w:t>5.3 Nonlinear Least Squares (NLS) Estimator</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5.47</w:t>
            </w:r>
          </w:p>
        </w:tc>
        <w:tc>
          <w:tcPr>
            <w:tcW w:type="dxa" w:w="1608"/>
            <w:tcMar>
              <w:top w:w="100" w:type="dxa"/>
              <w:start w:w="120" w:type="dxa"/>
              <w:bottom w:w="100" w:type="dxa"/>
              <w:end w:w="120" w:type="dxa"/>
            </w:tcMar>
            <w:vAlign w:val="center"/>
          </w:tcPr>
          <w:p>
            <w:pPr>
              <w:spacing w:after="0"/>
            </w:pPr>
            <w:r/>
            <w:r>
              <w:rPr>
                <w:rFonts w:ascii="Calibri" w:hAnsi="Calibri"/>
                <w:b w:val="0"/>
                <w:sz w:val="18"/>
              </w:rPr>
              <w:t>NLS cost function</w:t>
            </w:r>
          </w:p>
        </w:tc>
        <w:tc>
          <w:tcPr>
            <w:tcW w:type="dxa" w:w="1608"/>
            <w:tcMar>
              <w:top w:w="100" w:type="dxa"/>
              <w:start w:w="120" w:type="dxa"/>
              <w:bottom w:w="100" w:type="dxa"/>
              <w:end w:w="120" w:type="dxa"/>
            </w:tcMar>
            <w:vAlign w:val="center"/>
          </w:tcPr>
          <w:p>
            <w:pPr>
              <w:spacing w:after="0"/>
            </w:pPr>
            <w:r/>
            <w:r>
              <w:rPr>
                <w:rFonts w:ascii="Calibri" w:hAnsi="Calibri"/>
                <w:b w:val="0"/>
                <w:sz w:val="18"/>
              </w:rPr>
              <w:t>`J(φ_j) = Σᵢ (λ̆_j(t_i) - λ(t_i; φ_j))²`</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5.48</w:t>
            </w:r>
          </w:p>
        </w:tc>
        <w:tc>
          <w:tcPr>
            <w:tcW w:type="dxa" w:w="1608"/>
            <w:tcMar>
              <w:top w:w="100" w:type="dxa"/>
              <w:start w:w="120" w:type="dxa"/>
              <w:bottom w:w="100" w:type="dxa"/>
              <w:end w:w="120" w:type="dxa"/>
            </w:tcMar>
            <w:vAlign w:val="center"/>
          </w:tcPr>
          <w:p>
            <w:pPr>
              <w:spacing w:after="0"/>
            </w:pPr>
            <w:r/>
            <w:r>
              <w:rPr>
                <w:rFonts w:ascii="Calibri" w:hAnsi="Calibri"/>
                <w:b w:val="0"/>
                <w:sz w:val="18"/>
              </w:rPr>
              <w:t>NLS estimator</w:t>
            </w:r>
          </w:p>
        </w:tc>
        <w:tc>
          <w:tcPr>
            <w:tcW w:type="dxa" w:w="1608"/>
            <w:tcMar>
              <w:top w:w="100" w:type="dxa"/>
              <w:start w:w="120" w:type="dxa"/>
              <w:bottom w:w="100" w:type="dxa"/>
              <w:end w:w="120" w:type="dxa"/>
            </w:tcMar>
            <w:vAlign w:val="center"/>
          </w:tcPr>
          <w:p>
            <w:pPr>
              <w:spacing w:after="0"/>
            </w:pPr>
            <w:r/>
            <w:r>
              <w:rPr>
                <w:rFonts w:ascii="Calibri" w:hAnsi="Calibri"/>
                <w:b w:val="0"/>
                <w:sz w:val="18"/>
              </w:rPr>
              <w:t>`φ̂_j = argmin_φ_j∈(0,1) J(φ_j)`</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cycle</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5.65</w:t>
            </w:r>
          </w:p>
        </w:tc>
        <w:tc>
          <w:tcPr>
            <w:tcW w:type="dxa" w:w="1608"/>
            <w:tcMar>
              <w:top w:w="100" w:type="dxa"/>
              <w:start w:w="120" w:type="dxa"/>
              <w:bottom w:w="100" w:type="dxa"/>
              <w:end w:w="120" w:type="dxa"/>
            </w:tcMar>
            <w:vAlign w:val="center"/>
          </w:tcPr>
          <w:p>
            <w:pPr>
              <w:spacing w:after="0"/>
            </w:pPr>
            <w:r/>
            <w:r>
              <w:rPr>
                <w:rFonts w:ascii="Calibri" w:hAnsi="Calibri"/>
                <w:b w:val="0"/>
                <w:sz w:val="18"/>
              </w:rPr>
              <w:t>NLS variance (discrete)</w:t>
            </w:r>
          </w:p>
        </w:tc>
        <w:tc>
          <w:tcPr>
            <w:tcW w:type="dxa" w:w="1608"/>
            <w:tcMar>
              <w:top w:w="100" w:type="dxa"/>
              <w:start w:w="120" w:type="dxa"/>
              <w:bottom w:w="100" w:type="dxa"/>
              <w:end w:w="120" w:type="dxa"/>
            </w:tcMar>
            <w:vAlign w:val="center"/>
          </w:tcPr>
          <w:p>
            <w:pPr>
              <w:spacing w:after="0"/>
            </w:pPr>
            <w:r/>
            <w:r>
              <w:rPr>
                <w:rFonts w:ascii="Calibri" w:hAnsi="Calibri"/>
                <w:b w:val="0"/>
                <w:sz w:val="18"/>
              </w:rPr>
              <w:t>`var[φ̂_j] = (N_b/T_obs)·Σ λ(t_i;φ_o)·λ'²(t_i;φ_o) / (Σ λ'²(t_i;φ_o))²`</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cycle²</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5.66</w:t>
            </w:r>
          </w:p>
        </w:tc>
        <w:tc>
          <w:tcPr>
            <w:tcW w:type="dxa" w:w="1608"/>
            <w:tcMar>
              <w:top w:w="100" w:type="dxa"/>
              <w:start w:w="120" w:type="dxa"/>
              <w:bottom w:w="100" w:type="dxa"/>
              <w:end w:w="120" w:type="dxa"/>
            </w:tcMar>
            <w:vAlign w:val="center"/>
          </w:tcPr>
          <w:p>
            <w:pPr>
              <w:spacing w:after="0"/>
            </w:pPr>
            <w:r/>
            <w:r>
              <w:rPr>
                <w:rFonts w:ascii="Calibri" w:hAnsi="Calibri"/>
                <w:b w:val="0"/>
                <w:sz w:val="18"/>
              </w:rPr>
              <w:t>NLS variance (continuous)</w:t>
            </w:r>
          </w:p>
        </w:tc>
        <w:tc>
          <w:tcPr>
            <w:tcW w:type="dxa" w:w="1608"/>
            <w:tcMar>
              <w:top w:w="100" w:type="dxa"/>
              <w:start w:w="120" w:type="dxa"/>
              <w:bottom w:w="100" w:type="dxa"/>
              <w:end w:w="120" w:type="dxa"/>
            </w:tcMar>
            <w:vAlign w:val="center"/>
          </w:tcPr>
          <w:p>
            <w:pPr>
              <w:spacing w:after="0"/>
            </w:pPr>
            <w:r/>
            <w:r>
              <w:rPr>
                <w:rFonts w:ascii="Calibri" w:hAnsi="Calibri"/>
                <w:b w:val="0"/>
                <w:sz w:val="18"/>
              </w:rPr>
              <w:t>`var[φ̂_j] = ∫₀¹(λ_b+λ_s·h(φ))·[λ_s·h'(φ)]²dφ / [T_obs·(∫₀¹[λ_s·h'(φ)]²dφ)²]`</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cycle²</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bl>
    <w:p>
      <w:pPr>
        <w:spacing w:after="40"/>
      </w:pPr>
    </w:p>
    <w:p>
      <w:pPr>
        <w:pStyle w:val="Heading3"/>
      </w:pPr>
      <w:r>
        <w:t>5.4 Asymptotic Relative Efficiency</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5.39</w:t>
            </w:r>
          </w:p>
        </w:tc>
        <w:tc>
          <w:tcPr>
            <w:tcW w:type="dxa" w:w="1608"/>
            <w:tcMar>
              <w:top w:w="100" w:type="dxa"/>
              <w:start w:w="120" w:type="dxa"/>
              <w:bottom w:w="100" w:type="dxa"/>
              <w:end w:w="120" w:type="dxa"/>
            </w:tcMar>
            <w:vAlign w:val="center"/>
          </w:tcPr>
          <w:p>
            <w:pPr>
              <w:spacing w:after="0"/>
            </w:pPr>
            <w:r/>
            <w:r>
              <w:rPr>
                <w:rFonts w:ascii="Calibri" w:hAnsi="Calibri"/>
                <w:b w:val="0"/>
                <w:sz w:val="18"/>
              </w:rPr>
              <w:t>ARE (CC/NLS vs CRLB)</w:t>
            </w:r>
          </w:p>
        </w:tc>
        <w:tc>
          <w:tcPr>
            <w:tcW w:type="dxa" w:w="1608"/>
            <w:tcMar>
              <w:top w:w="100" w:type="dxa"/>
              <w:start w:w="120" w:type="dxa"/>
              <w:bottom w:w="100" w:type="dxa"/>
              <w:end w:w="120" w:type="dxa"/>
            </w:tcMar>
            <w:vAlign w:val="center"/>
          </w:tcPr>
          <w:p>
            <w:pPr>
              <w:spacing w:after="0"/>
            </w:pPr>
            <w:r/>
            <w:r>
              <w:rPr>
                <w:rFonts w:ascii="Calibri" w:hAnsi="Calibri"/>
                <w:b w:val="0"/>
                <w:sz w:val="18"/>
              </w:rPr>
              <w:t>`var[t̂_d]/CRLB(t_d) = ∫g₁·∫g₃ / (∫g₂)²`</w:t>
            </w:r>
          </w:p>
        </w:tc>
        <w:tc>
          <w:tcPr>
            <w:tcW w:type="dxa" w:w="1608"/>
            <w:tcMar>
              <w:top w:w="100" w:type="dxa"/>
              <w:start w:w="120" w:type="dxa"/>
              <w:bottom w:w="100" w:type="dxa"/>
              <w:end w:w="120" w:type="dxa"/>
            </w:tcMar>
            <w:vAlign w:val="center"/>
          </w:tcPr>
          <w:p>
            <w:pPr>
              <w:spacing w:after="0"/>
            </w:pPr>
            <w:r/>
            <w:r>
              <w:rPr>
                <w:rFonts w:ascii="Calibri" w:hAnsi="Calibri"/>
                <w:b w:val="0"/>
                <w:sz w:val="18"/>
              </w:rPr>
              <w:t>`g₁,g₂,g₃`: see 5.40-5.42</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`pulsar_nav/crlb.py`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5.40</w:t>
            </w:r>
          </w:p>
        </w:tc>
        <w:tc>
          <w:tcPr>
            <w:tcW w:type="dxa" w:w="1608"/>
            <w:tcMar>
              <w:top w:w="100" w:type="dxa"/>
              <w:start w:w="120" w:type="dxa"/>
              <w:bottom w:w="100" w:type="dxa"/>
              <w:end w:w="120" w:type="dxa"/>
            </w:tcMar>
            <w:vAlign w:val="center"/>
          </w:tcPr>
          <w:p>
            <w:pPr>
              <w:spacing w:after="0"/>
            </w:pPr>
            <w:r/>
            <w:r>
              <w:rPr>
                <w:rFonts w:ascii="Calibri" w:hAnsi="Calibri"/>
                <w:b w:val="0"/>
                <w:sz w:val="18"/>
              </w:rPr>
              <w:t>g₁ definition</w:t>
            </w:r>
          </w:p>
        </w:tc>
        <w:tc>
          <w:tcPr>
            <w:tcW w:type="dxa" w:w="1608"/>
            <w:tcMar>
              <w:top w:w="100" w:type="dxa"/>
              <w:start w:w="120" w:type="dxa"/>
              <w:bottom w:w="100" w:type="dxa"/>
              <w:end w:w="120" w:type="dxa"/>
            </w:tcMar>
            <w:vAlign w:val="center"/>
          </w:tcPr>
          <w:p>
            <w:pPr>
              <w:spacing w:after="0"/>
            </w:pPr>
            <w:r/>
            <w:r>
              <w:rPr>
                <w:rFonts w:ascii="Calibri" w:hAnsi="Calibri"/>
                <w:b w:val="0"/>
                <w:sz w:val="18"/>
              </w:rPr>
              <w:t>`g₁(φ) = (λ_b+λ_s·h(φ))·[λ_s·h'(φ)]²`</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`pulsar_nav/crlb.py`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5.41</w:t>
            </w:r>
          </w:p>
        </w:tc>
        <w:tc>
          <w:tcPr>
            <w:tcW w:type="dxa" w:w="1608"/>
            <w:tcMar>
              <w:top w:w="100" w:type="dxa"/>
              <w:start w:w="120" w:type="dxa"/>
              <w:bottom w:w="100" w:type="dxa"/>
              <w:end w:w="120" w:type="dxa"/>
            </w:tcMar>
            <w:vAlign w:val="center"/>
          </w:tcPr>
          <w:p>
            <w:pPr>
              <w:spacing w:after="0"/>
            </w:pPr>
            <w:r/>
            <w:r>
              <w:rPr>
                <w:rFonts w:ascii="Calibri" w:hAnsi="Calibri"/>
                <w:b w:val="0"/>
                <w:sz w:val="18"/>
              </w:rPr>
              <w:t>g₂ definition</w:t>
            </w:r>
          </w:p>
        </w:tc>
        <w:tc>
          <w:tcPr>
            <w:tcW w:type="dxa" w:w="1608"/>
            <w:tcMar>
              <w:top w:w="100" w:type="dxa"/>
              <w:start w:w="120" w:type="dxa"/>
              <w:bottom w:w="100" w:type="dxa"/>
              <w:end w:w="120" w:type="dxa"/>
            </w:tcMar>
            <w:vAlign w:val="center"/>
          </w:tcPr>
          <w:p>
            <w:pPr>
              <w:spacing w:after="0"/>
            </w:pPr>
            <w:r/>
            <w:r>
              <w:rPr>
                <w:rFonts w:ascii="Calibri" w:hAnsi="Calibri"/>
                <w:b w:val="0"/>
                <w:sz w:val="18"/>
              </w:rPr>
              <w:t>`g₂(φ) = [λ_s·h'(φ)]²`</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`pulsar_nav/crlb.py`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5.42</w:t>
            </w:r>
          </w:p>
        </w:tc>
        <w:tc>
          <w:tcPr>
            <w:tcW w:type="dxa" w:w="1608"/>
            <w:tcMar>
              <w:top w:w="100" w:type="dxa"/>
              <w:start w:w="120" w:type="dxa"/>
              <w:bottom w:w="100" w:type="dxa"/>
              <w:end w:w="120" w:type="dxa"/>
            </w:tcMar>
            <w:vAlign w:val="center"/>
          </w:tcPr>
          <w:p>
            <w:pPr>
              <w:spacing w:after="0"/>
            </w:pPr>
            <w:r/>
            <w:r>
              <w:rPr>
                <w:rFonts w:ascii="Calibri" w:hAnsi="Calibri"/>
                <w:b w:val="0"/>
                <w:sz w:val="18"/>
              </w:rPr>
              <w:t>g₃ definition</w:t>
            </w:r>
          </w:p>
        </w:tc>
        <w:tc>
          <w:tcPr>
            <w:tcW w:type="dxa" w:w="1608"/>
            <w:tcMar>
              <w:top w:w="100" w:type="dxa"/>
              <w:start w:w="120" w:type="dxa"/>
              <w:bottom w:w="100" w:type="dxa"/>
              <w:end w:w="120" w:type="dxa"/>
            </w:tcMar>
            <w:vAlign w:val="center"/>
          </w:tcPr>
          <w:p>
            <w:pPr>
              <w:spacing w:after="0"/>
            </w:pPr>
            <w:r/>
            <w:r>
              <w:rPr>
                <w:rFonts w:ascii="Calibri" w:hAnsi="Calibri"/>
                <w:b w:val="0"/>
                <w:sz w:val="18"/>
              </w:rPr>
              <w:t>`g₃(φ) = [λ_s·h'(φ)]² / (λ_b+λ_s·h(φ))`</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`pulsar_nav/crlb.py`</w:t>
            </w:r>
          </w:p>
        </w:tc>
      </w:tr>
    </w:tbl>
    <w:p>
      <w:pPr>
        <w:spacing w:after="40"/>
      </w:pPr>
    </w:p>
    <w:p>
      <w:pPr>
        <w:pStyle w:val="Heading2"/>
      </w:pPr>
      <w:r>
        <w:t>Chapter 6: Pulse Delay Estimation via Direct Use of TOAs</w:t>
      </w:r>
    </w:p>
    <w:p>
      <w:pPr>
        <w:pStyle w:val="Heading3"/>
      </w:pPr>
      <w:r>
        <w:t>6.1 Maximum-Likelihood Estimator (MLE)</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6.1</w:t>
            </w:r>
          </w:p>
        </w:tc>
        <w:tc>
          <w:tcPr>
            <w:tcW w:type="dxa" w:w="1608"/>
            <w:tcMar>
              <w:top w:w="100" w:type="dxa"/>
              <w:start w:w="120" w:type="dxa"/>
              <w:bottom w:w="100" w:type="dxa"/>
              <w:end w:w="120" w:type="dxa"/>
            </w:tcMar>
            <w:vAlign w:val="center"/>
          </w:tcPr>
          <w:p>
            <w:pPr>
              <w:spacing w:after="0"/>
            </w:pPr>
            <w:r/>
            <w:r>
              <w:rPr>
                <w:rFonts w:ascii="Calibri" w:hAnsi="Calibri"/>
                <w:b w:val="0"/>
                <w:sz w:val="18"/>
              </w:rPr>
              <w:t>TOA likelihood function</w:t>
            </w:r>
          </w:p>
        </w:tc>
        <w:tc>
          <w:tcPr>
            <w:tcW w:type="dxa" w:w="1608"/>
            <w:tcMar>
              <w:top w:w="100" w:type="dxa"/>
              <w:start w:w="120" w:type="dxa"/>
              <w:bottom w:w="100" w:type="dxa"/>
              <w:end w:w="120" w:type="dxa"/>
            </w:tcMar>
            <w:vAlign w:val="center"/>
          </w:tcPr>
          <w:p>
            <w:pPr>
              <w:spacing w:after="0"/>
            </w:pPr>
            <w:r/>
            <w:r>
              <w:rPr>
                <w:rFonts w:ascii="Calibri" w:hAnsi="Calibri"/>
                <w:b w:val="0"/>
                <w:sz w:val="18"/>
              </w:rPr>
              <w:t>`p(t^(k)_i; φ_k, f_k) = e^-Λ(φ_k,f_k) · ∏ᵢ λ_k(t^(k)_i; φ_k, f_k)`</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6.2</w:t>
            </w:r>
          </w:p>
        </w:tc>
        <w:tc>
          <w:tcPr>
            <w:tcW w:type="dxa" w:w="1608"/>
            <w:tcMar>
              <w:top w:w="100" w:type="dxa"/>
              <w:start w:w="120" w:type="dxa"/>
              <w:bottom w:w="100" w:type="dxa"/>
              <w:end w:w="120" w:type="dxa"/>
            </w:tcMar>
            <w:vAlign w:val="center"/>
          </w:tcPr>
          <w:p>
            <w:pPr>
              <w:spacing w:after="0"/>
            </w:pPr>
            <w:r/>
            <w:r>
              <w:rPr>
                <w:rFonts w:ascii="Calibri" w:hAnsi="Calibri"/>
                <w:b w:val="0"/>
                <w:sz w:val="18"/>
              </w:rPr>
              <w:t>Integrated rate for MLE</w:t>
            </w:r>
          </w:p>
        </w:tc>
        <w:tc>
          <w:tcPr>
            <w:tcW w:type="dxa" w:w="1608"/>
            <w:tcMar>
              <w:top w:w="100" w:type="dxa"/>
              <w:start w:w="120" w:type="dxa"/>
              <w:bottom w:w="100" w:type="dxa"/>
              <w:end w:w="120" w:type="dxa"/>
            </w:tcMar>
            <w:vAlign w:val="center"/>
          </w:tcPr>
          <w:p>
            <w:pPr>
              <w:spacing w:after="0"/>
            </w:pPr>
            <w:r/>
            <w:r>
              <w:rPr>
                <w:rFonts w:ascii="Calibri" w:hAnsi="Calibri"/>
                <w:b w:val="0"/>
                <w:sz w:val="18"/>
              </w:rPr>
              <w:t>`Λ(φ_k, f_k) = ∫_t_0^t_f λ_k(t; φ_k, f_k) dt`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count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6.3</w:t>
            </w:r>
          </w:p>
        </w:tc>
        <w:tc>
          <w:tcPr>
            <w:tcW w:type="dxa" w:w="1608"/>
            <w:tcMar>
              <w:top w:w="100" w:type="dxa"/>
              <w:start w:w="120" w:type="dxa"/>
              <w:bottom w:w="100" w:type="dxa"/>
              <w:end w:w="120" w:type="dxa"/>
            </w:tcMar>
            <w:vAlign w:val="center"/>
          </w:tcPr>
          <w:p>
            <w:pPr>
              <w:spacing w:after="0"/>
            </w:pPr>
            <w:r/>
            <w:r>
              <w:rPr>
                <w:rFonts w:ascii="Calibri" w:hAnsi="Calibri"/>
                <w:b w:val="0"/>
                <w:sz w:val="18"/>
              </w:rPr>
              <w:t>Log-likelihood function (full)</w:t>
            </w:r>
          </w:p>
        </w:tc>
        <w:tc>
          <w:tcPr>
            <w:tcW w:type="dxa" w:w="1608"/>
            <w:tcMar>
              <w:top w:w="100" w:type="dxa"/>
              <w:start w:w="120" w:type="dxa"/>
              <w:bottom w:w="100" w:type="dxa"/>
              <w:end w:w="120" w:type="dxa"/>
            </w:tcMar>
            <w:vAlign w:val="center"/>
          </w:tcPr>
          <w:p>
            <w:pPr>
              <w:spacing w:after="0"/>
            </w:pPr>
            <w:r/>
            <w:r>
              <w:rPr>
                <w:rFonts w:ascii="Calibri" w:hAnsi="Calibri"/>
                <w:b w:val="0"/>
                <w:sz w:val="18"/>
              </w:rPr>
              <w:t>`LLF(φ_k, f_k) = Σᵢ ln(λ_k(t_i; φ_k, f_k)) - Λ(φ_k, f_k)`</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6.5</w:t>
            </w:r>
          </w:p>
        </w:tc>
        <w:tc>
          <w:tcPr>
            <w:tcW w:type="dxa" w:w="1608"/>
            <w:tcMar>
              <w:top w:w="100" w:type="dxa"/>
              <w:start w:w="120" w:type="dxa"/>
              <w:bottom w:w="100" w:type="dxa"/>
              <w:end w:w="120" w:type="dxa"/>
            </w:tcMar>
            <w:vAlign w:val="center"/>
          </w:tcPr>
          <w:p>
            <w:pPr>
              <w:spacing w:after="0"/>
            </w:pPr>
            <w:r/>
            <w:r>
              <w:rPr>
                <w:rFonts w:ascii="Calibri" w:hAnsi="Calibri"/>
                <w:b w:val="0"/>
                <w:sz w:val="18"/>
              </w:rPr>
              <w:t>Simplified ML cost function</w:t>
            </w:r>
          </w:p>
        </w:tc>
        <w:tc>
          <w:tcPr>
            <w:tcW w:type="dxa" w:w="1608"/>
            <w:tcMar>
              <w:top w:w="100" w:type="dxa"/>
              <w:start w:w="120" w:type="dxa"/>
              <w:bottom w:w="100" w:type="dxa"/>
              <w:end w:w="120" w:type="dxa"/>
            </w:tcMar>
            <w:vAlign w:val="center"/>
          </w:tcPr>
          <w:p>
            <w:pPr>
              <w:spacing w:after="0"/>
            </w:pPr>
            <w:r/>
            <w:r>
              <w:rPr>
                <w:rFonts w:ascii="Calibri" w:hAnsi="Calibri"/>
                <w:b w:val="0"/>
                <w:sz w:val="18"/>
              </w:rPr>
              <w:t>`Ψ(φ_k, f_k) = Σᵢ ln(λ_k(t_i; φ_k, f_k))`</w:t>
            </w:r>
          </w:p>
        </w:tc>
        <w:tc>
          <w:tcPr>
            <w:tcW w:type="dxa" w:w="1608"/>
            <w:tcMar>
              <w:top w:w="100" w:type="dxa"/>
              <w:start w:w="120" w:type="dxa"/>
              <w:bottom w:w="100" w:type="dxa"/>
              <w:end w:w="120" w:type="dxa"/>
            </w:tcMar>
            <w:vAlign w:val="center"/>
          </w:tcPr>
          <w:p>
            <w:pPr>
              <w:spacing w:after="0"/>
            </w:pPr>
            <w:r/>
            <w:r>
              <w:rPr>
                <w:rFonts w:ascii="Calibri" w:hAnsi="Calibri"/>
                <w:b w:val="0"/>
                <w:sz w:val="18"/>
              </w:rPr>
              <w:t>(drops Λ for long T_obs)</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6.6</w:t>
            </w:r>
          </w:p>
        </w:tc>
        <w:tc>
          <w:tcPr>
            <w:tcW w:type="dxa" w:w="1608"/>
            <w:tcMar>
              <w:top w:w="100" w:type="dxa"/>
              <w:start w:w="120" w:type="dxa"/>
              <w:bottom w:w="100" w:type="dxa"/>
              <w:end w:w="120" w:type="dxa"/>
            </w:tcMar>
            <w:vAlign w:val="center"/>
          </w:tcPr>
          <w:p>
            <w:pPr>
              <w:spacing w:after="0"/>
            </w:pPr>
            <w:r/>
            <w:r>
              <w:rPr>
                <w:rFonts w:ascii="Calibri" w:hAnsi="Calibri"/>
                <w:b w:val="0"/>
                <w:sz w:val="18"/>
              </w:rPr>
              <w:t>Joint MLE optimization</w:t>
            </w:r>
          </w:p>
        </w:tc>
        <w:tc>
          <w:tcPr>
            <w:tcW w:type="dxa" w:w="1608"/>
            <w:tcMar>
              <w:top w:w="100" w:type="dxa"/>
              <w:start w:w="120" w:type="dxa"/>
              <w:bottom w:w="100" w:type="dxa"/>
              <w:end w:w="120" w:type="dxa"/>
            </w:tcMar>
            <w:vAlign w:val="center"/>
          </w:tcPr>
          <w:p>
            <w:pPr>
              <w:spacing w:after="0"/>
            </w:pPr>
            <w:r/>
            <w:r>
              <w:rPr>
                <w:rFonts w:ascii="Calibri" w:hAnsi="Calibri"/>
                <w:b w:val="0"/>
                <w:sz w:val="18"/>
              </w:rPr>
              <w:t>`(φ̂_k, f̂_k) = argmax Ψ(φ_k, f_k)`</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6.18</w:t>
            </w:r>
          </w:p>
        </w:tc>
        <w:tc>
          <w:tcPr>
            <w:tcW w:type="dxa" w:w="1608"/>
            <w:tcMar>
              <w:top w:w="100" w:type="dxa"/>
              <w:start w:w="120" w:type="dxa"/>
              <w:bottom w:w="100" w:type="dxa"/>
              <w:end w:w="120" w:type="dxa"/>
            </w:tcMar>
            <w:vAlign w:val="center"/>
          </w:tcPr>
          <w:p>
            <w:pPr>
              <w:spacing w:after="0"/>
            </w:pPr>
            <w:r/>
            <w:r>
              <w:rPr>
                <w:rFonts w:ascii="Calibri" w:hAnsi="Calibri"/>
                <w:b w:val="0"/>
                <w:sz w:val="18"/>
              </w:rPr>
              <w:t>Phase-only MLE (known velocity)</w:t>
            </w:r>
          </w:p>
        </w:tc>
        <w:tc>
          <w:tcPr>
            <w:tcW w:type="dxa" w:w="1608"/>
            <w:tcMar>
              <w:top w:w="100" w:type="dxa"/>
              <w:start w:w="120" w:type="dxa"/>
              <w:bottom w:w="100" w:type="dxa"/>
              <w:end w:w="120" w:type="dxa"/>
            </w:tcMar>
            <w:vAlign w:val="center"/>
          </w:tcPr>
          <w:p>
            <w:pPr>
              <w:spacing w:after="0"/>
            </w:pPr>
            <w:r/>
            <w:r>
              <w:rPr>
                <w:rFonts w:ascii="Calibri" w:hAnsi="Calibri"/>
                <w:b w:val="0"/>
                <w:sz w:val="18"/>
              </w:rPr>
              <w:t>`φ̂_k = argmax_φ_k∈(0,1) Ψ(φ_k)`</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cycle</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6.20</w:t>
            </w:r>
          </w:p>
        </w:tc>
        <w:tc>
          <w:tcPr>
            <w:tcW w:type="dxa" w:w="1608"/>
            <w:tcMar>
              <w:top w:w="100" w:type="dxa"/>
              <w:start w:w="120" w:type="dxa"/>
              <w:bottom w:w="100" w:type="dxa"/>
              <w:end w:w="120" w:type="dxa"/>
            </w:tcMar>
            <w:vAlign w:val="center"/>
          </w:tcPr>
          <w:p>
            <w:pPr>
              <w:spacing w:after="0"/>
            </w:pPr>
            <w:r/>
            <w:r>
              <w:rPr>
                <w:rFonts w:ascii="Calibri" w:hAnsi="Calibri"/>
                <w:b w:val="0"/>
                <w:sz w:val="18"/>
              </w:rPr>
              <w:t>Newton-Raphson iteration</w:t>
            </w:r>
          </w:p>
        </w:tc>
        <w:tc>
          <w:tcPr>
            <w:tcW w:type="dxa" w:w="1608"/>
            <w:tcMar>
              <w:top w:w="100" w:type="dxa"/>
              <w:start w:w="120" w:type="dxa"/>
              <w:bottom w:w="100" w:type="dxa"/>
              <w:end w:w="120" w:type="dxa"/>
            </w:tcMar>
            <w:vAlign w:val="center"/>
          </w:tcPr>
          <w:p>
            <w:pPr>
              <w:spacing w:after="0"/>
            </w:pPr>
            <w:r/>
            <w:r>
              <w:rPr>
                <w:rFonts w:ascii="Calibri" w:hAnsi="Calibri"/>
                <w:b w:val="0"/>
                <w:sz w:val="18"/>
              </w:rPr>
              <w:t>`θ^(k+1) = θ^(k) - [∂²/∂θ∂θᵀ ln p]⁻¹ · ∂/∂θ ln p`</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`pulsar_nav/delay_estimation.py`</w:t>
            </w:r>
          </w:p>
        </w:tc>
      </w:tr>
    </w:tbl>
    <w:p>
      <w:pPr>
        <w:spacing w:after="40"/>
      </w:pPr>
    </w:p>
    <w:p>
      <w:pPr>
        <w:pStyle w:val="Heading2"/>
      </w:pPr>
      <w:r>
        <w:t>Chapter 7: Recursive Estimation (Extended Kalman Filter)</w:t>
      </w:r>
    </w:p>
    <w:p>
      <w:pPr>
        <w:pStyle w:val="Heading3"/>
      </w:pPr>
      <w:r>
        <w:t>7.1 System Dynamics</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7.1</w:t>
            </w:r>
          </w:p>
        </w:tc>
        <w:tc>
          <w:tcPr>
            <w:tcW w:type="dxa" w:w="1608"/>
            <w:tcMar>
              <w:top w:w="100" w:type="dxa"/>
              <w:start w:w="120" w:type="dxa"/>
              <w:bottom w:w="100" w:type="dxa"/>
              <w:end w:w="120" w:type="dxa"/>
            </w:tcMar>
            <w:vAlign w:val="center"/>
          </w:tcPr>
          <w:p>
            <w:pPr>
              <w:spacing w:after="0"/>
            </w:pPr>
            <w:r/>
            <w:r>
              <w:rPr>
                <w:rFonts w:ascii="Calibri" w:hAnsi="Calibri"/>
                <w:b w:val="0"/>
                <w:sz w:val="18"/>
              </w:rPr>
              <w:t>Relative dynamics</w:t>
            </w:r>
          </w:p>
        </w:tc>
        <w:tc>
          <w:tcPr>
            <w:tcW w:type="dxa" w:w="1608"/>
            <w:tcMar>
              <w:top w:w="100" w:type="dxa"/>
              <w:start w:w="120" w:type="dxa"/>
              <w:bottom w:w="100" w:type="dxa"/>
              <w:end w:w="120" w:type="dxa"/>
            </w:tcMar>
            <w:vAlign w:val="center"/>
          </w:tcPr>
          <w:p>
            <w:pPr>
              <w:spacing w:after="0"/>
            </w:pPr>
            <w:r/>
            <w:r>
              <w:rPr>
                <w:rFonts w:ascii="Calibri" w:hAnsi="Calibri"/>
                <w:b w:val="0"/>
                <w:sz w:val="18"/>
              </w:rPr>
              <w:t>`ΔẊ = A·ΔX + B·Δa + G·w_v`</w:t>
            </w:r>
          </w:p>
        </w:tc>
        <w:tc>
          <w:tcPr>
            <w:tcW w:type="dxa" w:w="1608"/>
            <w:tcMar>
              <w:top w:w="100" w:type="dxa"/>
              <w:start w:w="120" w:type="dxa"/>
              <w:bottom w:w="100" w:type="dxa"/>
              <w:end w:w="120" w:type="dxa"/>
            </w:tcMar>
            <w:vAlign w:val="center"/>
          </w:tcPr>
          <w:p>
            <w:pPr>
              <w:spacing w:after="0"/>
            </w:pPr>
            <w:r/>
            <w:r>
              <w:rPr>
                <w:rFonts w:ascii="Calibri" w:hAnsi="Calibri"/>
                <w:b w:val="0"/>
                <w:sz w:val="18"/>
              </w:rPr>
              <w:t>`ΔX = [Δx; Δv]`</w:t>
            </w:r>
          </w:p>
        </w:tc>
        <w:tc>
          <w:tcPr>
            <w:tcW w:type="dxa" w:w="1608"/>
            <w:tcMar>
              <w:top w:w="100" w:type="dxa"/>
              <w:start w:w="120" w:type="dxa"/>
              <w:bottom w:w="100" w:type="dxa"/>
              <w:end w:w="120" w:type="dxa"/>
            </w:tcMar>
            <w:vAlign w:val="center"/>
          </w:tcPr>
          <w:p>
            <w:pPr>
              <w:spacing w:after="0"/>
            </w:pPr>
            <w:r/>
            <w:r>
              <w:rPr>
                <w:rFonts w:ascii="Calibri" w:hAnsi="Calibri"/>
                <w:b w:val="0"/>
                <w:sz w:val="18"/>
              </w:rPr>
              <w:t>m, m/s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7.2</w:t>
            </w:r>
          </w:p>
        </w:tc>
        <w:tc>
          <w:tcPr>
            <w:tcW w:type="dxa" w:w="1608"/>
            <w:tcMar>
              <w:top w:w="100" w:type="dxa"/>
              <w:start w:w="120" w:type="dxa"/>
              <w:bottom w:w="100" w:type="dxa"/>
              <w:end w:w="120" w:type="dxa"/>
            </w:tcMar>
            <w:vAlign w:val="center"/>
          </w:tcPr>
          <w:p>
            <w:pPr>
              <w:spacing w:after="0"/>
            </w:pPr>
            <w:r/>
            <w:r>
              <w:rPr>
                <w:rFonts w:ascii="Calibri" w:hAnsi="Calibri"/>
                <w:b w:val="0"/>
                <w:sz w:val="18"/>
              </w:rPr>
              <w:t>System matrices</w:t>
            </w:r>
          </w:p>
        </w:tc>
        <w:tc>
          <w:tcPr>
            <w:tcW w:type="dxa" w:w="1608"/>
            <w:tcMar>
              <w:top w:w="100" w:type="dxa"/>
              <w:start w:w="120" w:type="dxa"/>
              <w:bottom w:w="100" w:type="dxa"/>
              <w:end w:w="120" w:type="dxa"/>
            </w:tcMar>
            <w:vAlign w:val="center"/>
          </w:tcPr>
          <w:p>
            <w:pPr>
              <w:spacing w:after="0"/>
            </w:pPr>
            <w:r/>
            <w:r>
              <w:rPr>
                <w:rFonts w:ascii="Calibri" w:hAnsi="Calibri"/>
                <w:b w:val="0"/>
                <w:sz w:val="18"/>
              </w:rPr>
              <w:t>`A=[[0,I];[0,0]], B=[[0];[I]], G=[[I];[0]]`</w:t>
            </w:r>
          </w:p>
        </w:tc>
        <w:tc>
          <w:tcPr>
            <w:tcW w:type="dxa" w:w="1608"/>
            <w:tcMar>
              <w:top w:w="100" w:type="dxa"/>
              <w:start w:w="120" w:type="dxa"/>
              <w:bottom w:w="100" w:type="dxa"/>
              <w:end w:w="120" w:type="dxa"/>
            </w:tcMar>
            <w:vAlign w:val="center"/>
          </w:tcPr>
          <w:p>
            <w:pPr>
              <w:spacing w:after="0"/>
            </w:pPr>
            <w:r/>
            <w:r>
              <w:rPr>
                <w:rFonts w:ascii="Calibri" w:hAnsi="Calibri"/>
                <w:b w:val="0"/>
                <w:sz w:val="18"/>
              </w:rPr>
              <w:t>6×6, 6×3, 6×3</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7.3</w:t>
            </w:r>
          </w:p>
        </w:tc>
        <w:tc>
          <w:tcPr>
            <w:tcW w:type="dxa" w:w="1608"/>
            <w:tcMar>
              <w:top w:w="100" w:type="dxa"/>
              <w:start w:w="120" w:type="dxa"/>
              <w:bottom w:w="100" w:type="dxa"/>
              <w:end w:w="120" w:type="dxa"/>
            </w:tcMar>
            <w:vAlign w:val="center"/>
          </w:tcPr>
          <w:p>
            <w:pPr>
              <w:spacing w:after="0"/>
            </w:pPr>
            <w:r/>
            <w:r>
              <w:rPr>
                <w:rFonts w:ascii="Calibri" w:hAnsi="Calibri"/>
                <w:b w:val="0"/>
                <w:sz w:val="18"/>
              </w:rPr>
              <w:t>Process noise PSD (velocity)</w:t>
            </w:r>
          </w:p>
        </w:tc>
        <w:tc>
          <w:tcPr>
            <w:tcW w:type="dxa" w:w="1608"/>
            <w:tcMar>
              <w:top w:w="100" w:type="dxa"/>
              <w:start w:w="120" w:type="dxa"/>
              <w:bottom w:w="100" w:type="dxa"/>
              <w:end w:w="120" w:type="dxa"/>
            </w:tcMar>
            <w:vAlign w:val="center"/>
          </w:tcPr>
          <w:p>
            <w:pPr>
              <w:spacing w:after="0"/>
            </w:pPr>
            <w:r/>
            <w:r>
              <w:rPr>
                <w:rFonts w:ascii="Calibri" w:hAnsi="Calibri"/>
                <w:b w:val="0"/>
                <w:sz w:val="18"/>
              </w:rPr>
              <w:t>`E[w_v(t)w_v(τ)ᵀ] = W_v·δ(t-τ)`</w:t>
            </w:r>
          </w:p>
        </w:tc>
        <w:tc>
          <w:tcPr>
            <w:tcW w:type="dxa" w:w="1608"/>
            <w:tcMar>
              <w:top w:w="100" w:type="dxa"/>
              <w:start w:w="120" w:type="dxa"/>
              <w:bottom w:w="100" w:type="dxa"/>
              <w:end w:w="120" w:type="dxa"/>
            </w:tcMar>
            <w:vAlign w:val="center"/>
          </w:tcPr>
          <w:p>
            <w:pPr>
              <w:spacing w:after="0"/>
            </w:pPr>
            <w:r/>
            <w:r>
              <w:rPr>
                <w:rFonts w:ascii="Calibri" w:hAnsi="Calibri"/>
                <w:b w:val="0"/>
                <w:sz w:val="18"/>
              </w:rPr>
              <w:t>`W_v`: velocity PSD</w:t>
            </w:r>
          </w:p>
        </w:tc>
        <w:tc>
          <w:tcPr>
            <w:tcW w:type="dxa" w:w="1608"/>
            <w:tcMar>
              <w:top w:w="100" w:type="dxa"/>
              <w:start w:w="120" w:type="dxa"/>
              <w:bottom w:w="100" w:type="dxa"/>
              <w:end w:w="120" w:type="dxa"/>
            </w:tcMar>
            <w:vAlign w:val="center"/>
          </w:tcPr>
          <w:p>
            <w:pPr>
              <w:spacing w:after="0"/>
            </w:pPr>
            <w:r/>
            <w:r>
              <w:rPr>
                <w:rFonts w:ascii="Calibri" w:hAnsi="Calibri"/>
                <w:b w:val="0"/>
                <w:sz w:val="18"/>
              </w:rPr>
              <w:t>m²/s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7.4</w:t>
            </w:r>
          </w:p>
        </w:tc>
        <w:tc>
          <w:tcPr>
            <w:tcW w:type="dxa" w:w="1608"/>
            <w:tcMar>
              <w:top w:w="100" w:type="dxa"/>
              <w:start w:w="120" w:type="dxa"/>
              <w:bottom w:w="100" w:type="dxa"/>
              <w:end w:w="120" w:type="dxa"/>
            </w:tcMar>
            <w:vAlign w:val="center"/>
          </w:tcPr>
          <w:p>
            <w:pPr>
              <w:spacing w:after="0"/>
            </w:pPr>
            <w:r/>
            <w:r>
              <w:rPr>
                <w:rFonts w:ascii="Calibri" w:hAnsi="Calibri"/>
                <w:b w:val="0"/>
                <w:sz w:val="18"/>
              </w:rPr>
              <w:t>IMU measurement model</w:t>
            </w:r>
          </w:p>
        </w:tc>
        <w:tc>
          <w:tcPr>
            <w:tcW w:type="dxa" w:w="1608"/>
            <w:tcMar>
              <w:top w:w="100" w:type="dxa"/>
              <w:start w:w="120" w:type="dxa"/>
              <w:bottom w:w="100" w:type="dxa"/>
              <w:end w:w="120" w:type="dxa"/>
            </w:tcMar>
            <w:vAlign w:val="center"/>
          </w:tcPr>
          <w:p>
            <w:pPr>
              <w:spacing w:after="0"/>
            </w:pPr>
            <w:r/>
            <w:r>
              <w:rPr>
                <w:rFonts w:ascii="Calibri" w:hAnsi="Calibri"/>
                <w:b w:val="0"/>
                <w:sz w:val="18"/>
              </w:rPr>
              <w:t>`a^(i)_IMU = a^(i) + w^(i)_a + b^(i)_a`</w:t>
            </w:r>
          </w:p>
        </w:tc>
        <w:tc>
          <w:tcPr>
            <w:tcW w:type="dxa" w:w="1608"/>
            <w:tcMar>
              <w:top w:w="100" w:type="dxa"/>
              <w:start w:w="120" w:type="dxa"/>
              <w:bottom w:w="100" w:type="dxa"/>
              <w:end w:w="120" w:type="dxa"/>
            </w:tcMar>
            <w:vAlign w:val="center"/>
          </w:tcPr>
          <w:p>
            <w:pPr>
              <w:spacing w:after="0"/>
            </w:pPr>
            <w:r/>
            <w:r>
              <w:rPr>
                <w:rFonts w:ascii="Calibri" w:hAnsi="Calibri"/>
                <w:b w:val="0"/>
                <w:sz w:val="18"/>
              </w:rPr>
              <w:t>`w_a`: noise, `b_a`: bias</w:t>
            </w:r>
          </w:p>
        </w:tc>
        <w:tc>
          <w:tcPr>
            <w:tcW w:type="dxa" w:w="1608"/>
            <w:tcMar>
              <w:top w:w="100" w:type="dxa"/>
              <w:start w:w="120" w:type="dxa"/>
              <w:bottom w:w="100" w:type="dxa"/>
              <w:end w:w="120" w:type="dxa"/>
            </w:tcMar>
            <w:vAlign w:val="center"/>
          </w:tcPr>
          <w:p>
            <w:pPr>
              <w:spacing w:after="0"/>
            </w:pPr>
            <w:r/>
            <w:r>
              <w:rPr>
                <w:rFonts w:ascii="Calibri" w:hAnsi="Calibri"/>
                <w:b w:val="0"/>
                <w:sz w:val="18"/>
              </w:rPr>
              <w:t>m/s²</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7.6</w:t>
            </w:r>
          </w:p>
        </w:tc>
        <w:tc>
          <w:tcPr>
            <w:tcW w:type="dxa" w:w="1608"/>
            <w:tcMar>
              <w:top w:w="100" w:type="dxa"/>
              <w:start w:w="120" w:type="dxa"/>
              <w:bottom w:w="100" w:type="dxa"/>
              <w:end w:w="120" w:type="dxa"/>
            </w:tcMar>
            <w:vAlign w:val="center"/>
          </w:tcPr>
          <w:p>
            <w:pPr>
              <w:spacing w:after="0"/>
            </w:pPr>
            <w:r/>
            <w:r>
              <w:rPr>
                <w:rFonts w:ascii="Calibri" w:hAnsi="Calibri"/>
                <w:b w:val="0"/>
                <w:sz w:val="18"/>
              </w:rPr>
              <w:t>Relative IMU measurement</w:t>
            </w:r>
          </w:p>
        </w:tc>
        <w:tc>
          <w:tcPr>
            <w:tcW w:type="dxa" w:w="1608"/>
            <w:tcMar>
              <w:top w:w="100" w:type="dxa"/>
              <w:start w:w="120" w:type="dxa"/>
              <w:bottom w:w="100" w:type="dxa"/>
              <w:end w:w="120" w:type="dxa"/>
            </w:tcMar>
            <w:vAlign w:val="center"/>
          </w:tcPr>
          <w:p>
            <w:pPr>
              <w:spacing w:after="0"/>
            </w:pPr>
            <w:r/>
            <w:r>
              <w:rPr>
                <w:rFonts w:ascii="Calibri" w:hAnsi="Calibri"/>
                <w:b w:val="0"/>
                <w:sz w:val="18"/>
              </w:rPr>
              <w:t>`ΔaIMU = Δa + b_a + w_a`</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m/s²</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7.9</w:t>
            </w:r>
          </w:p>
        </w:tc>
        <w:tc>
          <w:tcPr>
            <w:tcW w:type="dxa" w:w="1608"/>
            <w:tcMar>
              <w:top w:w="100" w:type="dxa"/>
              <w:start w:w="120" w:type="dxa"/>
              <w:bottom w:w="100" w:type="dxa"/>
              <w:end w:w="120" w:type="dxa"/>
            </w:tcMar>
            <w:vAlign w:val="center"/>
          </w:tcPr>
          <w:p>
            <w:pPr>
              <w:spacing w:after="0"/>
            </w:pPr>
            <w:r/>
            <w:r>
              <w:rPr>
                <w:rFonts w:ascii="Calibri" w:hAnsi="Calibri"/>
                <w:b w:val="0"/>
                <w:sz w:val="18"/>
              </w:rPr>
              <w:t>Bias dynamics (Brownian)</w:t>
            </w:r>
          </w:p>
        </w:tc>
        <w:tc>
          <w:tcPr>
            <w:tcW w:type="dxa" w:w="1608"/>
            <w:tcMar>
              <w:top w:w="100" w:type="dxa"/>
              <w:start w:w="120" w:type="dxa"/>
              <w:bottom w:w="100" w:type="dxa"/>
              <w:end w:w="120" w:type="dxa"/>
            </w:tcMar>
            <w:vAlign w:val="center"/>
          </w:tcPr>
          <w:p>
            <w:pPr>
              <w:spacing w:after="0"/>
            </w:pPr>
            <w:r/>
            <w:r>
              <w:rPr>
                <w:rFonts w:ascii="Calibri" w:hAnsi="Calibri"/>
                <w:b w:val="0"/>
                <w:sz w:val="18"/>
              </w:rPr>
              <w:t>`ḃ_a = w_b`</w:t>
            </w:r>
          </w:p>
        </w:tc>
        <w:tc>
          <w:tcPr>
            <w:tcW w:type="dxa" w:w="1608"/>
            <w:tcMar>
              <w:top w:w="100" w:type="dxa"/>
              <w:start w:w="120" w:type="dxa"/>
              <w:bottom w:w="100" w:type="dxa"/>
              <w:end w:w="120" w:type="dxa"/>
            </w:tcMar>
            <w:vAlign w:val="center"/>
          </w:tcPr>
          <w:p>
            <w:pPr>
              <w:spacing w:after="0"/>
            </w:pPr>
            <w:r/>
            <w:r>
              <w:rPr>
                <w:rFonts w:ascii="Calibri" w:hAnsi="Calibri"/>
                <w:b w:val="0"/>
                <w:sz w:val="18"/>
              </w:rPr>
              <w:t>`w_b`: bias drift noise</w:t>
            </w:r>
          </w:p>
        </w:tc>
        <w:tc>
          <w:tcPr>
            <w:tcW w:type="dxa" w:w="1608"/>
            <w:tcMar>
              <w:top w:w="100" w:type="dxa"/>
              <w:start w:w="120" w:type="dxa"/>
              <w:bottom w:w="100" w:type="dxa"/>
              <w:end w:w="120" w:type="dxa"/>
            </w:tcMar>
            <w:vAlign w:val="center"/>
          </w:tcPr>
          <w:p>
            <w:pPr>
              <w:spacing w:after="0"/>
            </w:pPr>
            <w:r/>
            <w:r>
              <w:rPr>
                <w:rFonts w:ascii="Calibri" w:hAnsi="Calibri"/>
                <w:b w:val="0"/>
                <w:sz w:val="18"/>
              </w:rPr>
              <w:t>m/s³</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7.14</w:t>
            </w:r>
          </w:p>
        </w:tc>
        <w:tc>
          <w:tcPr>
            <w:tcW w:type="dxa" w:w="1608"/>
            <w:tcMar>
              <w:top w:w="100" w:type="dxa"/>
              <w:start w:w="120" w:type="dxa"/>
              <w:bottom w:w="100" w:type="dxa"/>
              <w:end w:w="120" w:type="dxa"/>
            </w:tcMar>
            <w:vAlign w:val="center"/>
          </w:tcPr>
          <w:p>
            <w:pPr>
              <w:spacing w:after="0"/>
            </w:pPr>
            <w:r/>
            <w:r>
              <w:rPr>
                <w:rFonts w:ascii="Calibri" w:hAnsi="Calibri"/>
                <w:b w:val="0"/>
                <w:sz w:val="18"/>
              </w:rPr>
              <w:t>Error dynamics</w:t>
            </w:r>
          </w:p>
        </w:tc>
        <w:tc>
          <w:tcPr>
            <w:tcW w:type="dxa" w:w="1608"/>
            <w:tcMar>
              <w:top w:w="100" w:type="dxa"/>
              <w:start w:w="120" w:type="dxa"/>
              <w:bottom w:w="100" w:type="dxa"/>
              <w:end w:w="120" w:type="dxa"/>
            </w:tcMar>
            <w:vAlign w:val="center"/>
          </w:tcPr>
          <w:p>
            <w:pPr>
              <w:spacing w:after="0"/>
            </w:pPr>
            <w:r/>
            <w:r>
              <w:rPr>
                <w:rFonts w:ascii="Calibri" w:hAnsi="Calibri"/>
                <w:b w:val="0"/>
                <w:sz w:val="18"/>
              </w:rPr>
              <w:t>`Ẋ_e = A·X_e + B·b_a + B·w_a + G·w_v`</w:t>
            </w:r>
          </w:p>
        </w:tc>
        <w:tc>
          <w:tcPr>
            <w:tcW w:type="dxa" w:w="1608"/>
            <w:tcMar>
              <w:top w:w="100" w:type="dxa"/>
              <w:start w:w="120" w:type="dxa"/>
              <w:bottom w:w="100" w:type="dxa"/>
              <w:end w:w="120" w:type="dxa"/>
            </w:tcMar>
            <w:vAlign w:val="center"/>
          </w:tcPr>
          <w:p>
            <w:pPr>
              <w:spacing w:after="0"/>
            </w:pPr>
            <w:r/>
            <w:r>
              <w:rPr>
                <w:rFonts w:ascii="Calibri" w:hAnsi="Calibri"/>
                <w:b w:val="0"/>
                <w:sz w:val="18"/>
              </w:rPr>
              <w:t>`X_e = ΔX_IMU - ΔX`</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7.15</w:t>
            </w:r>
          </w:p>
        </w:tc>
        <w:tc>
          <w:tcPr>
            <w:tcW w:type="dxa" w:w="1608"/>
            <w:tcMar>
              <w:top w:w="100" w:type="dxa"/>
              <w:start w:w="120" w:type="dxa"/>
              <w:bottom w:w="100" w:type="dxa"/>
              <w:end w:w="120" w:type="dxa"/>
            </w:tcMar>
            <w:vAlign w:val="center"/>
          </w:tcPr>
          <w:p>
            <w:pPr>
              <w:spacing w:after="0"/>
            </w:pPr>
            <w:r/>
            <w:r>
              <w:rPr>
                <w:rFonts w:ascii="Calibri" w:hAnsi="Calibri"/>
                <w:b w:val="0"/>
                <w:sz w:val="18"/>
              </w:rPr>
              <w:t>Clock differential dynamics</w:t>
            </w:r>
          </w:p>
        </w:tc>
        <w:tc>
          <w:tcPr>
            <w:tcW w:type="dxa" w:w="1608"/>
            <w:tcMar>
              <w:top w:w="100" w:type="dxa"/>
              <w:start w:w="120" w:type="dxa"/>
              <w:bottom w:w="100" w:type="dxa"/>
              <w:end w:w="120" w:type="dxa"/>
            </w:tcMar>
            <w:vAlign w:val="center"/>
          </w:tcPr>
          <w:p>
            <w:pPr>
              <w:spacing w:after="0"/>
            </w:pPr>
            <w:r/>
            <w:r>
              <w:rPr>
                <w:rFonts w:ascii="Calibri" w:hAnsi="Calibri"/>
                <w:b w:val="0"/>
                <w:sz w:val="18"/>
              </w:rPr>
              <w:t>`ṫ_e = w_e`</w:t>
            </w:r>
          </w:p>
        </w:tc>
        <w:tc>
          <w:tcPr>
            <w:tcW w:type="dxa" w:w="1608"/>
            <w:tcMar>
              <w:top w:w="100" w:type="dxa"/>
              <w:start w:w="120" w:type="dxa"/>
              <w:bottom w:w="100" w:type="dxa"/>
              <w:end w:w="120" w:type="dxa"/>
            </w:tcMar>
            <w:vAlign w:val="center"/>
          </w:tcPr>
          <w:p>
            <w:pPr>
              <w:spacing w:after="0"/>
            </w:pPr>
            <w:r/>
            <w:r>
              <w:rPr>
                <w:rFonts w:ascii="Calibri" w:hAnsi="Calibri"/>
                <w:b w:val="0"/>
                <w:sz w:val="18"/>
              </w:rPr>
              <w:t>`w_e`: clock noise</w:t>
            </w:r>
          </w:p>
        </w:tc>
        <w:tc>
          <w:tcPr>
            <w:tcW w:type="dxa" w:w="1608"/>
            <w:tcMar>
              <w:top w:w="100" w:type="dxa"/>
              <w:start w:w="120" w:type="dxa"/>
              <w:bottom w:w="100" w:type="dxa"/>
              <w:end w:w="120" w:type="dxa"/>
            </w:tcMar>
            <w:vAlign w:val="center"/>
          </w:tcPr>
          <w:p>
            <w:pPr>
              <w:spacing w:after="0"/>
            </w:pPr>
            <w:r/>
            <w:r>
              <w:rPr>
                <w:rFonts w:ascii="Calibri" w:hAnsi="Calibri"/>
                <w:b w:val="0"/>
                <w:sz w:val="18"/>
              </w:rPr>
              <w:t>s/s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7.17</w:t>
            </w:r>
          </w:p>
        </w:tc>
        <w:tc>
          <w:tcPr>
            <w:tcW w:type="dxa" w:w="1608"/>
            <w:tcMar>
              <w:top w:w="100" w:type="dxa"/>
              <w:start w:w="120" w:type="dxa"/>
              <w:bottom w:w="100" w:type="dxa"/>
              <w:end w:w="120" w:type="dxa"/>
            </w:tcMar>
            <w:vAlign w:val="center"/>
          </w:tcPr>
          <w:p>
            <w:pPr>
              <w:spacing w:after="0"/>
            </w:pPr>
            <w:r/>
            <w:r>
              <w:rPr>
                <w:rFonts w:ascii="Calibri" w:hAnsi="Calibri"/>
                <w:b w:val="0"/>
                <w:sz w:val="18"/>
              </w:rPr>
              <w:t>Full state vector (10-dim)</w:t>
            </w:r>
          </w:p>
        </w:tc>
        <w:tc>
          <w:tcPr>
            <w:tcW w:type="dxa" w:w="1608"/>
            <w:tcMar>
              <w:top w:w="100" w:type="dxa"/>
              <w:start w:w="120" w:type="dxa"/>
              <w:bottom w:w="100" w:type="dxa"/>
              <w:end w:w="120" w:type="dxa"/>
            </w:tcMar>
            <w:vAlign w:val="center"/>
          </w:tcPr>
          <w:p>
            <w:pPr>
              <w:spacing w:after="0"/>
            </w:pPr>
            <w:r/>
            <w:r>
              <w:rPr>
                <w:rFonts w:ascii="Calibri" w:hAnsi="Calibri"/>
                <w:b w:val="0"/>
                <w:sz w:val="18"/>
              </w:rPr>
              <w:t>`X = [X_e; b_a; t_e]`</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mixed</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7.18</w:t>
            </w:r>
          </w:p>
        </w:tc>
        <w:tc>
          <w:tcPr>
            <w:tcW w:type="dxa" w:w="1608"/>
            <w:tcMar>
              <w:top w:w="100" w:type="dxa"/>
              <w:start w:w="120" w:type="dxa"/>
              <w:bottom w:w="100" w:type="dxa"/>
              <w:end w:w="120" w:type="dxa"/>
            </w:tcMar>
            <w:vAlign w:val="center"/>
          </w:tcPr>
          <w:p>
            <w:pPr>
              <w:spacing w:after="0"/>
            </w:pPr>
            <w:r/>
            <w:r>
              <w:rPr>
                <w:rFonts w:ascii="Calibri" w:hAnsi="Calibri"/>
                <w:b w:val="0"/>
                <w:sz w:val="18"/>
              </w:rPr>
              <w:t>Continuous state dynamics</w:t>
            </w:r>
          </w:p>
        </w:tc>
        <w:tc>
          <w:tcPr>
            <w:tcW w:type="dxa" w:w="1608"/>
            <w:tcMar>
              <w:top w:w="100" w:type="dxa"/>
              <w:start w:w="120" w:type="dxa"/>
              <w:bottom w:w="100" w:type="dxa"/>
              <w:end w:w="120" w:type="dxa"/>
            </w:tcMar>
            <w:vAlign w:val="center"/>
          </w:tcPr>
          <w:p>
            <w:pPr>
              <w:spacing w:after="0"/>
            </w:pPr>
            <w:r/>
            <w:r>
              <w:rPr>
                <w:rFonts w:ascii="Calibri" w:hAnsi="Calibri"/>
                <w:b w:val="0"/>
                <w:sz w:val="18"/>
              </w:rPr>
              <w:t>`Ẋ = F·X + w`</w:t>
            </w:r>
          </w:p>
        </w:tc>
        <w:tc>
          <w:tcPr>
            <w:tcW w:type="dxa" w:w="1608"/>
            <w:tcMar>
              <w:top w:w="100" w:type="dxa"/>
              <w:start w:w="120" w:type="dxa"/>
              <w:bottom w:w="100" w:type="dxa"/>
              <w:end w:w="120" w:type="dxa"/>
            </w:tcMar>
            <w:vAlign w:val="center"/>
          </w:tcPr>
          <w:p>
            <w:pPr>
              <w:spacing w:after="0"/>
            </w:pPr>
            <w:r/>
            <w:r>
              <w:rPr>
                <w:rFonts w:ascii="Calibri" w:hAnsi="Calibri"/>
                <w:b w:val="0"/>
                <w:sz w:val="18"/>
              </w:rPr>
              <w:t>`F`: 10×10 system matrix</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7.19</w:t>
            </w:r>
          </w:p>
        </w:tc>
        <w:tc>
          <w:tcPr>
            <w:tcW w:type="dxa" w:w="1608"/>
            <w:tcMar>
              <w:top w:w="100" w:type="dxa"/>
              <w:start w:w="120" w:type="dxa"/>
              <w:bottom w:w="100" w:type="dxa"/>
              <w:end w:w="120" w:type="dxa"/>
            </w:tcMar>
            <w:vAlign w:val="center"/>
          </w:tcPr>
          <w:p>
            <w:pPr>
              <w:spacing w:after="0"/>
            </w:pPr>
            <w:r/>
            <w:r>
              <w:rPr>
                <w:rFonts w:ascii="Calibri" w:hAnsi="Calibri"/>
                <w:b w:val="0"/>
                <w:sz w:val="18"/>
              </w:rPr>
              <w:t>System matrix F</w:t>
            </w:r>
          </w:p>
        </w:tc>
        <w:tc>
          <w:tcPr>
            <w:tcW w:type="dxa" w:w="1608"/>
            <w:tcMar>
              <w:top w:w="100" w:type="dxa"/>
              <w:start w:w="120" w:type="dxa"/>
              <w:bottom w:w="100" w:type="dxa"/>
              <w:end w:w="120" w:type="dxa"/>
            </w:tcMar>
            <w:vAlign w:val="center"/>
          </w:tcPr>
          <w:p>
            <w:pPr>
              <w:spacing w:after="0"/>
            </w:pPr>
            <w:r/>
            <w:r>
              <w:rPr>
                <w:rFonts w:ascii="Calibri" w:hAnsi="Calibri"/>
                <w:b w:val="0"/>
                <w:sz w:val="18"/>
              </w:rPr>
              <w:t>`F = [[A,B,0];[0,0,0];[0,0,0]]`</w:t>
            </w:r>
          </w:p>
        </w:tc>
        <w:tc>
          <w:tcPr>
            <w:tcW w:type="dxa" w:w="1608"/>
            <w:tcMar>
              <w:top w:w="100" w:type="dxa"/>
              <w:start w:w="120" w:type="dxa"/>
              <w:bottom w:w="100" w:type="dxa"/>
              <w:end w:w="120" w:type="dxa"/>
            </w:tcMar>
            <w:vAlign w:val="center"/>
          </w:tcPr>
          <w:p>
            <w:pPr>
              <w:spacing w:after="0"/>
            </w:pPr>
            <w:r/>
            <w:r>
              <w:rPr>
                <w:rFonts w:ascii="Calibri" w:hAnsi="Calibri"/>
                <w:b w:val="0"/>
                <w:sz w:val="18"/>
              </w:rPr>
              <w:t>10×10</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bl>
    <w:p>
      <w:pPr>
        <w:spacing w:after="40"/>
      </w:pPr>
    </w:p>
    <w:p>
      <w:pPr>
        <w:pStyle w:val="Heading3"/>
      </w:pPr>
      <w:r>
        <w:t>7.2 Discrete-Time Dynamics</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7.22</w:t>
            </w:r>
          </w:p>
        </w:tc>
        <w:tc>
          <w:tcPr>
            <w:tcW w:type="dxa" w:w="1608"/>
            <w:tcMar>
              <w:top w:w="100" w:type="dxa"/>
              <w:start w:w="120" w:type="dxa"/>
              <w:bottom w:w="100" w:type="dxa"/>
              <w:end w:w="120" w:type="dxa"/>
            </w:tcMar>
            <w:vAlign w:val="center"/>
          </w:tcPr>
          <w:p>
            <w:pPr>
              <w:spacing w:after="0"/>
            </w:pPr>
            <w:r/>
            <w:r>
              <w:rPr>
                <w:rFonts w:ascii="Calibri" w:hAnsi="Calibri"/>
                <w:b w:val="0"/>
                <w:sz w:val="18"/>
              </w:rPr>
              <w:t>Discrete state equation</w:t>
            </w:r>
          </w:p>
        </w:tc>
        <w:tc>
          <w:tcPr>
            <w:tcW w:type="dxa" w:w="1608"/>
            <w:tcMar>
              <w:top w:w="100" w:type="dxa"/>
              <w:start w:w="120" w:type="dxa"/>
              <w:bottom w:w="100" w:type="dxa"/>
              <w:end w:w="120" w:type="dxa"/>
            </w:tcMar>
            <w:vAlign w:val="center"/>
          </w:tcPr>
          <w:p>
            <w:pPr>
              <w:spacing w:after="0"/>
            </w:pPr>
            <w:r/>
            <w:r>
              <w:rPr>
                <w:rFonts w:ascii="Calibri" w:hAnsi="Calibri"/>
                <w:b w:val="0"/>
                <w:sz w:val="18"/>
              </w:rPr>
              <w:t>`X(k+1) = Φ·X(k) + w_d(k)`</w:t>
            </w:r>
          </w:p>
        </w:tc>
        <w:tc>
          <w:tcPr>
            <w:tcW w:type="dxa" w:w="1608"/>
            <w:tcMar>
              <w:top w:w="100" w:type="dxa"/>
              <w:start w:w="120" w:type="dxa"/>
              <w:bottom w:w="100" w:type="dxa"/>
              <w:end w:w="120" w:type="dxa"/>
            </w:tcMar>
            <w:vAlign w:val="center"/>
          </w:tcPr>
          <w:p>
            <w:pPr>
              <w:spacing w:after="0"/>
            </w:pPr>
            <w:r/>
            <w:r>
              <w:rPr>
                <w:rFonts w:ascii="Calibri" w:hAnsi="Calibri"/>
                <w:b w:val="0"/>
                <w:sz w:val="18"/>
              </w:rPr>
              <w:t>`Φ`: state transition</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7.23</w:t>
            </w:r>
          </w:p>
        </w:tc>
        <w:tc>
          <w:tcPr>
            <w:tcW w:type="dxa" w:w="1608"/>
            <w:tcMar>
              <w:top w:w="100" w:type="dxa"/>
              <w:start w:w="120" w:type="dxa"/>
              <w:bottom w:w="100" w:type="dxa"/>
              <w:end w:w="120" w:type="dxa"/>
            </w:tcMar>
            <w:vAlign w:val="center"/>
          </w:tcPr>
          <w:p>
            <w:pPr>
              <w:spacing w:after="0"/>
            </w:pPr>
            <w:r/>
            <w:r>
              <w:rPr>
                <w:rFonts w:ascii="Calibri" w:hAnsi="Calibri"/>
                <w:b w:val="0"/>
                <w:sz w:val="18"/>
              </w:rPr>
              <w:t>State transition matrix</w:t>
            </w:r>
          </w:p>
        </w:tc>
        <w:tc>
          <w:tcPr>
            <w:tcW w:type="dxa" w:w="1608"/>
            <w:tcMar>
              <w:top w:w="100" w:type="dxa"/>
              <w:start w:w="120" w:type="dxa"/>
              <w:bottom w:w="100" w:type="dxa"/>
              <w:end w:w="120" w:type="dxa"/>
            </w:tcMar>
            <w:vAlign w:val="center"/>
          </w:tcPr>
          <w:p>
            <w:pPr>
              <w:spacing w:after="0"/>
            </w:pPr>
            <w:r/>
            <w:r>
              <w:rPr>
                <w:rFonts w:ascii="Calibri" w:hAnsi="Calibri"/>
                <w:b w:val="0"/>
                <w:sz w:val="18"/>
              </w:rPr>
              <w:t>`Φ = exp(F·T_s)`</w:t>
            </w:r>
          </w:p>
        </w:tc>
        <w:tc>
          <w:tcPr>
            <w:tcW w:type="dxa" w:w="1608"/>
            <w:tcMar>
              <w:top w:w="100" w:type="dxa"/>
              <w:start w:w="120" w:type="dxa"/>
              <w:bottom w:w="100" w:type="dxa"/>
              <w:end w:w="120" w:type="dxa"/>
            </w:tcMar>
            <w:vAlign w:val="center"/>
          </w:tcPr>
          <w:p>
            <w:pPr>
              <w:spacing w:after="0"/>
            </w:pPr>
            <w:r/>
            <w:r>
              <w:rPr>
                <w:rFonts w:ascii="Calibri" w:hAnsi="Calibri"/>
                <w:b w:val="0"/>
                <w:sz w:val="18"/>
              </w:rPr>
              <w:t>`T_s`: sampling period</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7.25</w:t>
            </w:r>
          </w:p>
        </w:tc>
        <w:tc>
          <w:tcPr>
            <w:tcW w:type="dxa" w:w="1608"/>
            <w:tcMar>
              <w:top w:w="100" w:type="dxa"/>
              <w:start w:w="120" w:type="dxa"/>
              <w:bottom w:w="100" w:type="dxa"/>
              <w:end w:w="120" w:type="dxa"/>
            </w:tcMar>
            <w:vAlign w:val="center"/>
          </w:tcPr>
          <w:p>
            <w:pPr>
              <w:spacing w:after="0"/>
            </w:pPr>
            <w:r/>
            <w:r>
              <w:rPr>
                <w:rFonts w:ascii="Calibri" w:hAnsi="Calibri"/>
                <w:b w:val="0"/>
                <w:sz w:val="18"/>
              </w:rPr>
              <w:t>Φ expansion (F³=0)</w:t>
            </w:r>
          </w:p>
        </w:tc>
        <w:tc>
          <w:tcPr>
            <w:tcW w:type="dxa" w:w="1608"/>
            <w:tcMar>
              <w:top w:w="100" w:type="dxa"/>
              <w:start w:w="120" w:type="dxa"/>
              <w:bottom w:w="100" w:type="dxa"/>
              <w:end w:w="120" w:type="dxa"/>
            </w:tcMar>
            <w:vAlign w:val="center"/>
          </w:tcPr>
          <w:p>
            <w:pPr>
              <w:spacing w:after="0"/>
            </w:pPr>
            <w:r/>
            <w:r>
              <w:rPr>
                <w:rFonts w:ascii="Calibri" w:hAnsi="Calibri"/>
                <w:b w:val="0"/>
                <w:sz w:val="18"/>
              </w:rPr>
              <w:t>`Φ = I + T_s·F + (T_s²/2)·F²`</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7.26</w:t>
            </w:r>
          </w:p>
        </w:tc>
        <w:tc>
          <w:tcPr>
            <w:tcW w:type="dxa" w:w="1608"/>
            <w:tcMar>
              <w:top w:w="100" w:type="dxa"/>
              <w:start w:w="120" w:type="dxa"/>
              <w:bottom w:w="100" w:type="dxa"/>
              <w:end w:w="120" w:type="dxa"/>
            </w:tcMar>
            <w:vAlign w:val="center"/>
          </w:tcPr>
          <w:p>
            <w:pPr>
              <w:spacing w:after="0"/>
            </w:pPr>
            <w:r/>
            <w:r>
              <w:rPr>
                <w:rFonts w:ascii="Calibri" w:hAnsi="Calibri"/>
                <w:b w:val="0"/>
                <w:sz w:val="18"/>
              </w:rPr>
              <w:t>Explicit Φ matrix</w:t>
            </w:r>
          </w:p>
        </w:tc>
        <w:tc>
          <w:tcPr>
            <w:tcW w:type="dxa" w:w="1608"/>
            <w:tcMar>
              <w:top w:w="100" w:type="dxa"/>
              <w:start w:w="120" w:type="dxa"/>
              <w:bottom w:w="100" w:type="dxa"/>
              <w:end w:w="120" w:type="dxa"/>
            </w:tcMar>
            <w:vAlign w:val="center"/>
          </w:tcPr>
          <w:p>
            <w:pPr>
              <w:spacing w:after="0"/>
            </w:pPr>
            <w:r/>
            <w:r>
              <w:rPr>
                <w:rFonts w:ascii="Calibri" w:hAnsi="Calibri"/>
                <w:b w:val="0"/>
                <w:sz w:val="18"/>
              </w:rPr>
              <w:t>`Φ = [[I,T_s·I,½T_s²·I,0];[0,I,T_s·I,0];[0,0,I,0];[0,0,0,1]]`</w:t>
            </w:r>
          </w:p>
        </w:tc>
        <w:tc>
          <w:tcPr>
            <w:tcW w:type="dxa" w:w="1608"/>
            <w:tcMar>
              <w:top w:w="100" w:type="dxa"/>
              <w:start w:w="120" w:type="dxa"/>
              <w:bottom w:w="100" w:type="dxa"/>
              <w:end w:w="120" w:type="dxa"/>
            </w:tcMar>
            <w:vAlign w:val="center"/>
          </w:tcPr>
          <w:p>
            <w:pPr>
              <w:spacing w:after="0"/>
            </w:pPr>
            <w:r/>
            <w:r>
              <w:rPr>
                <w:rFonts w:ascii="Calibri" w:hAnsi="Calibri"/>
                <w:b w:val="0"/>
                <w:sz w:val="18"/>
              </w:rPr>
              <w:t>10×10</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7.29</w:t>
            </w:r>
          </w:p>
        </w:tc>
        <w:tc>
          <w:tcPr>
            <w:tcW w:type="dxa" w:w="1608"/>
            <w:tcMar>
              <w:top w:w="100" w:type="dxa"/>
              <w:start w:w="120" w:type="dxa"/>
              <w:bottom w:w="100" w:type="dxa"/>
              <w:end w:w="120" w:type="dxa"/>
            </w:tcMar>
            <w:vAlign w:val="center"/>
          </w:tcPr>
          <w:p>
            <w:pPr>
              <w:spacing w:after="0"/>
            </w:pPr>
            <w:r/>
            <w:r>
              <w:rPr>
                <w:rFonts w:ascii="Calibri" w:hAnsi="Calibri"/>
                <w:b w:val="0"/>
                <w:sz w:val="18"/>
              </w:rPr>
              <w:t>Process noise covariance Q</w:t>
            </w:r>
          </w:p>
        </w:tc>
        <w:tc>
          <w:tcPr>
            <w:tcW w:type="dxa" w:w="1608"/>
            <w:tcMar>
              <w:top w:w="100" w:type="dxa"/>
              <w:start w:w="120" w:type="dxa"/>
              <w:bottom w:w="100" w:type="dxa"/>
              <w:end w:w="120" w:type="dxa"/>
            </w:tcMar>
            <w:vAlign w:val="center"/>
          </w:tcPr>
          <w:p>
            <w:pPr>
              <w:spacing w:after="0"/>
            </w:pPr>
            <w:r/>
            <w:r>
              <w:rPr>
                <w:rFonts w:ascii="Calibri" w:hAnsi="Calibri"/>
                <w:b w:val="0"/>
                <w:sz w:val="18"/>
              </w:rPr>
              <w:t>See full matrix in book</w:t>
            </w:r>
          </w:p>
        </w:tc>
        <w:tc>
          <w:tcPr>
            <w:tcW w:type="dxa" w:w="1608"/>
            <w:tcMar>
              <w:top w:w="100" w:type="dxa"/>
              <w:start w:w="120" w:type="dxa"/>
              <w:bottom w:w="100" w:type="dxa"/>
              <w:end w:w="120" w:type="dxa"/>
            </w:tcMar>
            <w:vAlign w:val="center"/>
          </w:tcPr>
          <w:p>
            <w:pPr>
              <w:spacing w:after="0"/>
            </w:pPr>
            <w:r/>
            <w:r>
              <w:rPr>
                <w:rFonts w:ascii="Calibri" w:hAnsi="Calibri"/>
                <w:b w:val="0"/>
                <w:sz w:val="18"/>
              </w:rPr>
              <w:t>10×10</w:t>
            </w:r>
          </w:p>
        </w:tc>
        <w:tc>
          <w:tcPr>
            <w:tcW w:type="dxa" w:w="1608"/>
            <w:tcMar>
              <w:top w:w="100" w:type="dxa"/>
              <w:start w:w="120" w:type="dxa"/>
              <w:bottom w:w="100" w:type="dxa"/>
              <w:end w:w="120" w:type="dxa"/>
            </w:tcMar>
            <w:vAlign w:val="center"/>
          </w:tcPr>
          <w:p>
            <w:pPr>
              <w:spacing w:after="0"/>
            </w:pPr>
            <w:r/>
            <w:r>
              <w:rPr>
                <w:rFonts w:ascii="Calibri" w:hAnsi="Calibri"/>
                <w:b w:val="0"/>
                <w:sz w:val="18"/>
              </w:rPr>
              <w:t>mixed</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bl>
    <w:p>
      <w:pPr>
        <w:spacing w:after="40"/>
      </w:pPr>
    </w:p>
    <w:p>
      <w:pPr>
        <w:pStyle w:val="Heading3"/>
      </w:pPr>
      <w:r>
        <w:t>7.3 Measurements</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7.30</w:t>
            </w:r>
          </w:p>
        </w:tc>
        <w:tc>
          <w:tcPr>
            <w:tcW w:type="dxa" w:w="1608"/>
            <w:tcMar>
              <w:top w:w="100" w:type="dxa"/>
              <w:start w:w="120" w:type="dxa"/>
              <w:bottom w:w="100" w:type="dxa"/>
              <w:end w:w="120" w:type="dxa"/>
            </w:tcMar>
            <w:vAlign w:val="center"/>
          </w:tcPr>
          <w:p>
            <w:pPr>
              <w:spacing w:after="0"/>
            </w:pPr>
            <w:r/>
            <w:r>
              <w:rPr>
                <w:rFonts w:ascii="Calibri" w:hAnsi="Calibri"/>
                <w:b w:val="0"/>
                <w:sz w:val="18"/>
              </w:rPr>
              <w:t>Pulse delay measurement</w:t>
            </w:r>
          </w:p>
        </w:tc>
        <w:tc>
          <w:tcPr>
            <w:tcW w:type="dxa" w:w="1608"/>
            <w:tcMar>
              <w:top w:w="100" w:type="dxa"/>
              <w:start w:w="120" w:type="dxa"/>
              <w:bottom w:w="100" w:type="dxa"/>
              <w:end w:w="120" w:type="dxa"/>
            </w:tcMar>
            <w:vAlign w:val="center"/>
          </w:tcPr>
          <w:p>
            <w:pPr>
              <w:spacing w:after="0"/>
            </w:pPr>
            <w:r/>
            <w:r>
              <w:rPr>
                <w:rFonts w:ascii="Calibri" w:hAnsi="Calibri"/>
                <w:b w:val="0"/>
                <w:sz w:val="18"/>
              </w:rPr>
              <w:t>`c·t̂_d^(i)(k) = H^(i)·Δx(k) + c·t_e(k) + η_d^(i)(k)`</w:t>
            </w:r>
          </w:p>
        </w:tc>
        <w:tc>
          <w:tcPr>
            <w:tcW w:type="dxa" w:w="1608"/>
            <w:tcMar>
              <w:top w:w="100" w:type="dxa"/>
              <w:start w:w="120" w:type="dxa"/>
              <w:bottom w:w="100" w:type="dxa"/>
              <w:end w:w="120" w:type="dxa"/>
            </w:tcMar>
            <w:vAlign w:val="center"/>
          </w:tcPr>
          <w:p>
            <w:pPr>
              <w:spacing w:after="0"/>
            </w:pPr>
            <w:r/>
            <w:r>
              <w:rPr>
                <w:rFonts w:ascii="Calibri" w:hAnsi="Calibri"/>
                <w:b w:val="0"/>
                <w:sz w:val="18"/>
              </w:rPr>
              <w:t>`H^(i)`: pulsar direction</w:t>
            </w:r>
          </w:p>
        </w:tc>
        <w:tc>
          <w:tcPr>
            <w:tcW w:type="dxa" w:w="1608"/>
            <w:tcMar>
              <w:top w:w="100" w:type="dxa"/>
              <w:start w:w="120" w:type="dxa"/>
              <w:bottom w:w="100" w:type="dxa"/>
              <w:end w:w="120" w:type="dxa"/>
            </w:tcMar>
            <w:vAlign w:val="center"/>
          </w:tcPr>
          <w:p>
            <w:pPr>
              <w:spacing w:after="0"/>
            </w:pPr>
            <w:r/>
            <w:r>
              <w:rPr>
                <w:rFonts w:ascii="Calibri" w:hAnsi="Calibri"/>
                <w:b w:val="0"/>
                <w:sz w:val="18"/>
              </w:rPr>
              <w:t>m</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7.31</w:t>
            </w:r>
          </w:p>
        </w:tc>
        <w:tc>
          <w:tcPr>
            <w:tcW w:type="dxa" w:w="1608"/>
            <w:tcMar>
              <w:top w:w="100" w:type="dxa"/>
              <w:start w:w="120" w:type="dxa"/>
              <w:bottom w:w="100" w:type="dxa"/>
              <w:end w:w="120" w:type="dxa"/>
            </w:tcMar>
            <w:vAlign w:val="center"/>
          </w:tcPr>
          <w:p>
            <w:pPr>
              <w:spacing w:after="0"/>
            </w:pPr>
            <w:r/>
            <w:r>
              <w:rPr>
                <w:rFonts w:ascii="Calibri" w:hAnsi="Calibri"/>
                <w:b w:val="0"/>
                <w:sz w:val="18"/>
              </w:rPr>
              <w:t>Measurement noise correlation</w:t>
            </w:r>
          </w:p>
        </w:tc>
        <w:tc>
          <w:tcPr>
            <w:tcW w:type="dxa" w:w="1608"/>
            <w:tcMar>
              <w:top w:w="100" w:type="dxa"/>
              <w:start w:w="120" w:type="dxa"/>
              <w:bottom w:w="100" w:type="dxa"/>
              <w:end w:w="120" w:type="dxa"/>
            </w:tcMar>
            <w:vAlign w:val="center"/>
          </w:tcPr>
          <w:p>
            <w:pPr>
              <w:spacing w:after="0"/>
            </w:pPr>
            <w:r/>
            <w:r>
              <w:rPr>
                <w:rFonts w:ascii="Calibri" w:hAnsi="Calibri"/>
                <w:b w:val="0"/>
                <w:sz w:val="18"/>
              </w:rPr>
              <w:t>`E[η_d^(i)(k)η_d^(i)(j)ᵀ] = R^(i)·δ_kj`</w:t>
            </w:r>
          </w:p>
        </w:tc>
        <w:tc>
          <w:tcPr>
            <w:tcW w:type="dxa" w:w="1608"/>
            <w:tcMar>
              <w:top w:w="100" w:type="dxa"/>
              <w:start w:w="120" w:type="dxa"/>
              <w:bottom w:w="100" w:type="dxa"/>
              <w:end w:w="120" w:type="dxa"/>
            </w:tcMar>
            <w:vAlign w:val="center"/>
          </w:tcPr>
          <w:p>
            <w:pPr>
              <w:spacing w:after="0"/>
            </w:pPr>
            <w:r/>
            <w:r>
              <w:rPr>
                <w:rFonts w:ascii="Calibri" w:hAnsi="Calibri"/>
                <w:b w:val="0"/>
                <w:sz w:val="18"/>
              </w:rPr>
              <w:t>`R^(i) = c²·var[t̂_d]^(i)`</w:t>
            </w:r>
          </w:p>
        </w:tc>
        <w:tc>
          <w:tcPr>
            <w:tcW w:type="dxa" w:w="1608"/>
            <w:tcMar>
              <w:top w:w="100" w:type="dxa"/>
              <w:start w:w="120" w:type="dxa"/>
              <w:bottom w:w="100" w:type="dxa"/>
              <w:end w:w="120" w:type="dxa"/>
            </w:tcMar>
            <w:vAlign w:val="center"/>
          </w:tcPr>
          <w:p>
            <w:pPr>
              <w:spacing w:after="0"/>
            </w:pPr>
            <w:r/>
            <w:r>
              <w:rPr>
                <w:rFonts w:ascii="Calibri" w:hAnsi="Calibri"/>
                <w:b w:val="0"/>
                <w:sz w:val="18"/>
              </w:rPr>
              <w:t>m²</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7.32</w:t>
            </w:r>
          </w:p>
        </w:tc>
        <w:tc>
          <w:tcPr>
            <w:tcW w:type="dxa" w:w="1608"/>
            <w:tcMar>
              <w:top w:w="100" w:type="dxa"/>
              <w:start w:w="120" w:type="dxa"/>
              <w:bottom w:w="100" w:type="dxa"/>
              <w:end w:w="120" w:type="dxa"/>
            </w:tcMar>
            <w:vAlign w:val="center"/>
          </w:tcPr>
          <w:p>
            <w:pPr>
              <w:spacing w:after="0"/>
            </w:pPr>
            <w:r/>
            <w:r>
              <w:rPr>
                <w:rFonts w:ascii="Calibri" w:hAnsi="Calibri"/>
                <w:b w:val="0"/>
                <w:sz w:val="18"/>
              </w:rPr>
              <w:t>Measurement definition</w:t>
            </w:r>
          </w:p>
        </w:tc>
        <w:tc>
          <w:tcPr>
            <w:tcW w:type="dxa" w:w="1608"/>
            <w:tcMar>
              <w:top w:w="100" w:type="dxa"/>
              <w:start w:w="120" w:type="dxa"/>
              <w:bottom w:w="100" w:type="dxa"/>
              <w:end w:w="120" w:type="dxa"/>
            </w:tcMar>
            <w:vAlign w:val="center"/>
          </w:tcPr>
          <w:p>
            <w:pPr>
              <w:spacing w:after="0"/>
            </w:pPr>
            <w:r/>
            <w:r>
              <w:rPr>
                <w:rFonts w:ascii="Calibri" w:hAnsi="Calibri"/>
                <w:b w:val="0"/>
                <w:sz w:val="18"/>
              </w:rPr>
              <w:t>`y^(i)(k) ≜ c·t̂_d^(i)(k)`</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m</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7.33</w:t>
            </w:r>
          </w:p>
        </w:tc>
        <w:tc>
          <w:tcPr>
            <w:tcW w:type="dxa" w:w="1608"/>
            <w:tcMar>
              <w:top w:w="100" w:type="dxa"/>
              <w:start w:w="120" w:type="dxa"/>
              <w:bottom w:w="100" w:type="dxa"/>
              <w:end w:w="120" w:type="dxa"/>
            </w:tcMar>
            <w:vAlign w:val="center"/>
          </w:tcPr>
          <w:p>
            <w:pPr>
              <w:spacing w:after="0"/>
            </w:pPr>
            <w:r/>
            <w:r>
              <w:rPr>
                <w:rFonts w:ascii="Calibri" w:hAnsi="Calibri"/>
                <w:b w:val="0"/>
                <w:sz w:val="18"/>
              </w:rPr>
              <w:t>Discrete measurement model</w:t>
            </w:r>
          </w:p>
        </w:tc>
        <w:tc>
          <w:tcPr>
            <w:tcW w:type="dxa" w:w="1608"/>
            <w:tcMar>
              <w:top w:w="100" w:type="dxa"/>
              <w:start w:w="120" w:type="dxa"/>
              <w:bottom w:w="100" w:type="dxa"/>
              <w:end w:w="120" w:type="dxa"/>
            </w:tcMar>
            <w:vAlign w:val="center"/>
          </w:tcPr>
          <w:p>
            <w:pPr>
              <w:spacing w:after="0"/>
            </w:pPr>
            <w:r/>
            <w:r>
              <w:rPr>
                <w:rFonts w:ascii="Calibri" w:hAnsi="Calibri"/>
                <w:b w:val="0"/>
                <w:sz w:val="18"/>
              </w:rPr>
              <w:t>`y^(i)(k) = H^(i)·Δx(k) + c·t_e(k) + η_d^(i)(k)`</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m</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7.34</w:t>
            </w:r>
          </w:p>
        </w:tc>
        <w:tc>
          <w:tcPr>
            <w:tcW w:type="dxa" w:w="1608"/>
            <w:tcMar>
              <w:top w:w="100" w:type="dxa"/>
              <w:start w:w="120" w:type="dxa"/>
              <w:bottom w:w="100" w:type="dxa"/>
              <w:end w:w="120" w:type="dxa"/>
            </w:tcMar>
            <w:vAlign w:val="center"/>
          </w:tcPr>
          <w:p>
            <w:pPr>
              <w:spacing w:after="0"/>
            </w:pPr>
            <w:r/>
            <w:r>
              <w:rPr>
                <w:rFonts w:ascii="Calibri" w:hAnsi="Calibri"/>
                <w:b w:val="0"/>
                <w:sz w:val="18"/>
              </w:rPr>
              <w:t>Stacked measurements</w:t>
            </w:r>
          </w:p>
        </w:tc>
        <w:tc>
          <w:tcPr>
            <w:tcW w:type="dxa" w:w="1608"/>
            <w:tcMar>
              <w:top w:w="100" w:type="dxa"/>
              <w:start w:w="120" w:type="dxa"/>
              <w:bottom w:w="100" w:type="dxa"/>
              <w:end w:w="120" w:type="dxa"/>
            </w:tcMar>
            <w:vAlign w:val="center"/>
          </w:tcPr>
          <w:p>
            <w:pPr>
              <w:spacing w:after="0"/>
            </w:pPr>
            <w:r/>
            <w:r>
              <w:rPr>
                <w:rFonts w:ascii="Calibri" w:hAnsi="Calibri"/>
                <w:b w:val="0"/>
                <w:sz w:val="18"/>
              </w:rPr>
              <w:t>`Y(k) = C·ΔX(k) + c·1·t_e(k) + η_d(k)`</w:t>
            </w:r>
          </w:p>
        </w:tc>
        <w:tc>
          <w:tcPr>
            <w:tcW w:type="dxa" w:w="1608"/>
            <w:tcMar>
              <w:top w:w="100" w:type="dxa"/>
              <w:start w:w="120" w:type="dxa"/>
              <w:bottom w:w="100" w:type="dxa"/>
              <w:end w:w="120" w:type="dxa"/>
            </w:tcMar>
            <w:vAlign w:val="center"/>
          </w:tcPr>
          <w:p>
            <w:pPr>
              <w:spacing w:after="0"/>
            </w:pPr>
            <w:r/>
            <w:r>
              <w:rPr>
                <w:rFonts w:ascii="Calibri" w:hAnsi="Calibri"/>
                <w:b w:val="0"/>
                <w:sz w:val="18"/>
              </w:rPr>
              <w:t>`C`: N×6</w:t>
            </w:r>
          </w:p>
        </w:tc>
        <w:tc>
          <w:tcPr>
            <w:tcW w:type="dxa" w:w="1608"/>
            <w:tcMar>
              <w:top w:w="100" w:type="dxa"/>
              <w:start w:w="120" w:type="dxa"/>
              <w:bottom w:w="100" w:type="dxa"/>
              <w:end w:w="120" w:type="dxa"/>
            </w:tcMar>
            <w:vAlign w:val="center"/>
          </w:tcPr>
          <w:p>
            <w:pPr>
              <w:spacing w:after="0"/>
            </w:pPr>
            <w:r/>
            <w:r>
              <w:rPr>
                <w:rFonts w:ascii="Calibri" w:hAnsi="Calibri"/>
                <w:b w:val="0"/>
                <w:sz w:val="18"/>
              </w:rPr>
              <w:t>m</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7.35</w:t>
            </w:r>
          </w:p>
        </w:tc>
        <w:tc>
          <w:tcPr>
            <w:tcW w:type="dxa" w:w="1608"/>
            <w:tcMar>
              <w:top w:w="100" w:type="dxa"/>
              <w:start w:w="120" w:type="dxa"/>
              <w:bottom w:w="100" w:type="dxa"/>
              <w:end w:w="120" w:type="dxa"/>
            </w:tcMar>
            <w:vAlign w:val="center"/>
          </w:tcPr>
          <w:p>
            <w:pPr>
              <w:spacing w:after="0"/>
            </w:pPr>
            <w:r/>
            <w:r>
              <w:rPr>
                <w:rFonts w:ascii="Calibri" w:hAnsi="Calibri"/>
                <w:b w:val="0"/>
                <w:sz w:val="18"/>
              </w:rPr>
              <w:t>Measurement matrices</w:t>
            </w:r>
          </w:p>
        </w:tc>
        <w:tc>
          <w:tcPr>
            <w:tcW w:type="dxa" w:w="1608"/>
            <w:tcMar>
              <w:top w:w="100" w:type="dxa"/>
              <w:start w:w="120" w:type="dxa"/>
              <w:bottom w:w="100" w:type="dxa"/>
              <w:end w:w="120" w:type="dxa"/>
            </w:tcMar>
            <w:vAlign w:val="center"/>
          </w:tcPr>
          <w:p>
            <w:pPr>
              <w:spacing w:after="0"/>
            </w:pPr>
            <w:r/>
            <w:r>
              <w:rPr>
                <w:rFonts w:ascii="Calibri" w:hAnsi="Calibri"/>
                <w:b w:val="0"/>
                <w:sz w:val="18"/>
              </w:rPr>
              <w:t>`C = [[H^(1),0];...;[H^(N),0]]`</w:t>
            </w:r>
          </w:p>
        </w:tc>
        <w:tc>
          <w:tcPr>
            <w:tcW w:type="dxa" w:w="1608"/>
            <w:tcMar>
              <w:top w:w="100" w:type="dxa"/>
              <w:start w:w="120" w:type="dxa"/>
              <w:bottom w:w="100" w:type="dxa"/>
              <w:end w:w="120" w:type="dxa"/>
            </w:tcMar>
            <w:vAlign w:val="center"/>
          </w:tcPr>
          <w:p>
            <w:pPr>
              <w:spacing w:after="0"/>
            </w:pPr>
            <w:r/>
            <w:r>
              <w:rPr>
                <w:rFonts w:ascii="Calibri" w:hAnsi="Calibri"/>
                <w:b w:val="0"/>
                <w:sz w:val="18"/>
              </w:rPr>
              <w:t>N×6</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7.38</w:t>
            </w:r>
          </w:p>
        </w:tc>
        <w:tc>
          <w:tcPr>
            <w:tcW w:type="dxa" w:w="1608"/>
            <w:tcMar>
              <w:top w:w="100" w:type="dxa"/>
              <w:start w:w="120" w:type="dxa"/>
              <w:bottom w:w="100" w:type="dxa"/>
              <w:end w:w="120" w:type="dxa"/>
            </w:tcMar>
            <w:vAlign w:val="center"/>
          </w:tcPr>
          <w:p>
            <w:pPr>
              <w:spacing w:after="0"/>
            </w:pPr>
            <w:r/>
            <w:r>
              <w:rPr>
                <w:rFonts w:ascii="Calibri" w:hAnsi="Calibri"/>
                <w:b w:val="0"/>
                <w:sz w:val="18"/>
              </w:rPr>
              <w:t>Measurement noise covariance</w:t>
            </w:r>
          </w:p>
        </w:tc>
        <w:tc>
          <w:tcPr>
            <w:tcW w:type="dxa" w:w="1608"/>
            <w:tcMar>
              <w:top w:w="100" w:type="dxa"/>
              <w:start w:w="120" w:type="dxa"/>
              <w:bottom w:w="100" w:type="dxa"/>
              <w:end w:w="120" w:type="dxa"/>
            </w:tcMar>
            <w:vAlign w:val="center"/>
          </w:tcPr>
          <w:p>
            <w:pPr>
              <w:spacing w:after="0"/>
            </w:pPr>
            <w:r/>
            <w:r>
              <w:rPr>
                <w:rFonts w:ascii="Calibri" w:hAnsi="Calibri"/>
                <w:b w:val="0"/>
                <w:sz w:val="18"/>
              </w:rPr>
              <w:t>`R = diag(R^(i))`</w:t>
            </w:r>
          </w:p>
        </w:tc>
        <w:tc>
          <w:tcPr>
            <w:tcW w:type="dxa" w:w="1608"/>
            <w:tcMar>
              <w:top w:w="100" w:type="dxa"/>
              <w:start w:w="120" w:type="dxa"/>
              <w:bottom w:w="100" w:type="dxa"/>
              <w:end w:w="120" w:type="dxa"/>
            </w:tcMar>
            <w:vAlign w:val="center"/>
          </w:tcPr>
          <w:p>
            <w:pPr>
              <w:spacing w:after="0"/>
            </w:pPr>
            <w:r/>
            <w:r>
              <w:rPr>
                <w:rFonts w:ascii="Calibri" w:hAnsi="Calibri"/>
                <w:b w:val="0"/>
                <w:sz w:val="18"/>
              </w:rPr>
              <w:t>N×N</w:t>
            </w:r>
          </w:p>
        </w:tc>
        <w:tc>
          <w:tcPr>
            <w:tcW w:type="dxa" w:w="1608"/>
            <w:tcMar>
              <w:top w:w="100" w:type="dxa"/>
              <w:start w:w="120" w:type="dxa"/>
              <w:bottom w:w="100" w:type="dxa"/>
              <w:end w:w="120" w:type="dxa"/>
            </w:tcMar>
            <w:vAlign w:val="center"/>
          </w:tcPr>
          <w:p>
            <w:pPr>
              <w:spacing w:after="0"/>
            </w:pPr>
            <w:r/>
            <w:r>
              <w:rPr>
                <w:rFonts w:ascii="Calibri" w:hAnsi="Calibri"/>
                <w:b w:val="0"/>
                <w:sz w:val="18"/>
              </w:rPr>
              <w:t>m²</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7.39</w:t>
            </w:r>
          </w:p>
        </w:tc>
        <w:tc>
          <w:tcPr>
            <w:tcW w:type="dxa" w:w="1608"/>
            <w:tcMar>
              <w:top w:w="100" w:type="dxa"/>
              <w:start w:w="120" w:type="dxa"/>
              <w:bottom w:w="100" w:type="dxa"/>
              <w:end w:w="120" w:type="dxa"/>
            </w:tcMar>
            <w:vAlign w:val="center"/>
          </w:tcPr>
          <w:p>
            <w:pPr>
              <w:spacing w:after="0"/>
            </w:pPr>
            <w:r/>
            <w:r>
              <w:rPr>
                <w:rFonts w:ascii="Calibri" w:hAnsi="Calibri"/>
                <w:b w:val="0"/>
                <w:sz w:val="18"/>
              </w:rPr>
              <w:t>Transformed measurement</w:t>
            </w:r>
          </w:p>
        </w:tc>
        <w:tc>
          <w:tcPr>
            <w:tcW w:type="dxa" w:w="1608"/>
            <w:tcMar>
              <w:top w:w="100" w:type="dxa"/>
              <w:start w:w="120" w:type="dxa"/>
              <w:bottom w:w="100" w:type="dxa"/>
              <w:end w:w="120" w:type="dxa"/>
            </w:tcMar>
            <w:vAlign w:val="center"/>
          </w:tcPr>
          <w:p>
            <w:pPr>
              <w:spacing w:after="0"/>
            </w:pPr>
            <w:r/>
            <w:r>
              <w:rPr>
                <w:rFonts w:ascii="Calibri" w:hAnsi="Calibri"/>
                <w:b w:val="0"/>
                <w:sz w:val="18"/>
              </w:rPr>
              <w:t>`Z(k) = -(Y(k) - C·ΔX_IMU(k))`</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m</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7.40</w:t>
            </w:r>
          </w:p>
        </w:tc>
        <w:tc>
          <w:tcPr>
            <w:tcW w:type="dxa" w:w="1608"/>
            <w:tcMar>
              <w:top w:w="100" w:type="dxa"/>
              <w:start w:w="120" w:type="dxa"/>
              <w:bottom w:w="100" w:type="dxa"/>
              <w:end w:w="120" w:type="dxa"/>
            </w:tcMar>
            <w:vAlign w:val="center"/>
          </w:tcPr>
          <w:p>
            <w:pPr>
              <w:spacing w:after="0"/>
            </w:pPr>
            <w:r/>
            <w:r>
              <w:rPr>
                <w:rFonts w:ascii="Calibri" w:hAnsi="Calibri"/>
                <w:b w:val="0"/>
                <w:sz w:val="18"/>
              </w:rPr>
              <w:t>Final measurement equation</w:t>
            </w:r>
          </w:p>
        </w:tc>
        <w:tc>
          <w:tcPr>
            <w:tcW w:type="dxa" w:w="1608"/>
            <w:tcMar>
              <w:top w:w="100" w:type="dxa"/>
              <w:start w:w="120" w:type="dxa"/>
              <w:bottom w:w="100" w:type="dxa"/>
              <w:end w:w="120" w:type="dxa"/>
            </w:tcMar>
            <w:vAlign w:val="center"/>
          </w:tcPr>
          <w:p>
            <w:pPr>
              <w:spacing w:after="0"/>
            </w:pPr>
            <w:r/>
            <w:r>
              <w:rPr>
                <w:rFonts w:ascii="Calibri" w:hAnsi="Calibri"/>
                <w:b w:val="0"/>
                <w:sz w:val="18"/>
              </w:rPr>
              <w:t>`Z(k) = H·X(k) + η(k)`</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m</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7.41</w:t>
            </w:r>
          </w:p>
        </w:tc>
        <w:tc>
          <w:tcPr>
            <w:tcW w:type="dxa" w:w="1608"/>
            <w:tcMar>
              <w:top w:w="100" w:type="dxa"/>
              <w:start w:w="120" w:type="dxa"/>
              <w:bottom w:w="100" w:type="dxa"/>
              <w:end w:w="120" w:type="dxa"/>
            </w:tcMar>
            <w:vAlign w:val="center"/>
          </w:tcPr>
          <w:p>
            <w:pPr>
              <w:spacing w:after="0"/>
            </w:pPr>
            <w:r/>
            <w:r>
              <w:rPr>
                <w:rFonts w:ascii="Calibri" w:hAnsi="Calibri"/>
                <w:b w:val="0"/>
                <w:sz w:val="18"/>
              </w:rPr>
              <w:t>Full measurement matrix H</w:t>
            </w:r>
          </w:p>
        </w:tc>
        <w:tc>
          <w:tcPr>
            <w:tcW w:type="dxa" w:w="1608"/>
            <w:tcMar>
              <w:top w:w="100" w:type="dxa"/>
              <w:start w:w="120" w:type="dxa"/>
              <w:bottom w:w="100" w:type="dxa"/>
              <w:end w:w="120" w:type="dxa"/>
            </w:tcMar>
            <w:vAlign w:val="center"/>
          </w:tcPr>
          <w:p>
            <w:pPr>
              <w:spacing w:after="0"/>
            </w:pPr>
            <w:r/>
            <w:r>
              <w:rPr>
                <w:rFonts w:ascii="Calibri" w:hAnsi="Calibri"/>
                <w:b w:val="0"/>
                <w:sz w:val="18"/>
              </w:rPr>
              <w:t>`H = [C, 0_N×3, -c·1]`</w:t>
            </w:r>
          </w:p>
        </w:tc>
        <w:tc>
          <w:tcPr>
            <w:tcW w:type="dxa" w:w="1608"/>
            <w:tcMar>
              <w:top w:w="100" w:type="dxa"/>
              <w:start w:w="120" w:type="dxa"/>
              <w:bottom w:w="100" w:type="dxa"/>
              <w:end w:w="120" w:type="dxa"/>
            </w:tcMar>
            <w:vAlign w:val="center"/>
          </w:tcPr>
          <w:p>
            <w:pPr>
              <w:spacing w:after="0"/>
            </w:pPr>
            <w:r/>
            <w:r>
              <w:rPr>
                <w:rFonts w:ascii="Calibri" w:hAnsi="Calibri"/>
                <w:b w:val="0"/>
                <w:sz w:val="18"/>
              </w:rPr>
              <w:t>N×10</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bl>
    <w:p>
      <w:pPr>
        <w:spacing w:after="40"/>
      </w:pPr>
    </w:p>
    <w:p>
      <w:pPr>
        <w:pStyle w:val="Heading3"/>
      </w:pPr>
      <w:r>
        <w:t>7.4 Kalman Filter Equations</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7.42a</w:t>
            </w:r>
          </w:p>
        </w:tc>
        <w:tc>
          <w:tcPr>
            <w:tcW w:type="dxa" w:w="1608"/>
            <w:tcMar>
              <w:top w:w="100" w:type="dxa"/>
              <w:start w:w="120" w:type="dxa"/>
              <w:bottom w:w="100" w:type="dxa"/>
              <w:end w:w="120" w:type="dxa"/>
            </w:tcMar>
            <w:vAlign w:val="center"/>
          </w:tcPr>
          <w:p>
            <w:pPr>
              <w:spacing w:after="0"/>
            </w:pPr>
            <w:r/>
            <w:r>
              <w:rPr>
                <w:rFonts w:ascii="Calibri" w:hAnsi="Calibri"/>
                <w:b w:val="0"/>
                <w:sz w:val="18"/>
              </w:rPr>
              <w:t>Initial state estimate</w:t>
            </w:r>
          </w:p>
        </w:tc>
        <w:tc>
          <w:tcPr>
            <w:tcW w:type="dxa" w:w="1608"/>
            <w:tcMar>
              <w:top w:w="100" w:type="dxa"/>
              <w:start w:w="120" w:type="dxa"/>
              <w:bottom w:w="100" w:type="dxa"/>
              <w:end w:w="120" w:type="dxa"/>
            </w:tcMar>
            <w:vAlign w:val="center"/>
          </w:tcPr>
          <w:p>
            <w:pPr>
              <w:spacing w:after="0"/>
            </w:pPr>
            <w:r/>
            <w:r>
              <w:rPr>
                <w:rFonts w:ascii="Calibri" w:hAnsi="Calibri"/>
                <w:b w:val="0"/>
                <w:sz w:val="18"/>
              </w:rPr>
              <w:t>`X̂⁻₀ = E[X₀]`</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7.42b</w:t>
            </w:r>
          </w:p>
        </w:tc>
        <w:tc>
          <w:tcPr>
            <w:tcW w:type="dxa" w:w="1608"/>
            <w:tcMar>
              <w:top w:w="100" w:type="dxa"/>
              <w:start w:w="120" w:type="dxa"/>
              <w:bottom w:w="100" w:type="dxa"/>
              <w:end w:w="120" w:type="dxa"/>
            </w:tcMar>
            <w:vAlign w:val="center"/>
          </w:tcPr>
          <w:p>
            <w:pPr>
              <w:spacing w:after="0"/>
            </w:pPr>
            <w:r/>
            <w:r>
              <w:rPr>
                <w:rFonts w:ascii="Calibri" w:hAnsi="Calibri"/>
                <w:b w:val="0"/>
                <w:sz w:val="18"/>
              </w:rPr>
              <w:t>Initial error covariance</w:t>
            </w:r>
          </w:p>
        </w:tc>
        <w:tc>
          <w:tcPr>
            <w:tcW w:type="dxa" w:w="1608"/>
            <w:tcMar>
              <w:top w:w="100" w:type="dxa"/>
              <w:start w:w="120" w:type="dxa"/>
              <w:bottom w:w="100" w:type="dxa"/>
              <w:end w:w="120" w:type="dxa"/>
            </w:tcMar>
            <w:vAlign w:val="center"/>
          </w:tcPr>
          <w:p>
            <w:pPr>
              <w:spacing w:after="0"/>
            </w:pPr>
            <w:r/>
            <w:r>
              <w:rPr>
                <w:rFonts w:ascii="Calibri" w:hAnsi="Calibri"/>
                <w:b w:val="0"/>
                <w:sz w:val="18"/>
              </w:rPr>
              <w:t>`P⁻₀ = E[(X₀ - X̂⁻₀)(X₀ - X̂⁻₀)ᵀ]`</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7.43a</w:t>
            </w:r>
          </w:p>
        </w:tc>
        <w:tc>
          <w:tcPr>
            <w:tcW w:type="dxa" w:w="1608"/>
            <w:tcMar>
              <w:top w:w="100" w:type="dxa"/>
              <w:start w:w="120" w:type="dxa"/>
              <w:bottom w:w="100" w:type="dxa"/>
              <w:end w:w="120" w:type="dxa"/>
            </w:tcMar>
            <w:vAlign w:val="center"/>
          </w:tcPr>
          <w:p>
            <w:pPr>
              <w:spacing w:after="0"/>
            </w:pPr>
            <w:r/>
            <w:r>
              <w:rPr>
                <w:rFonts w:ascii="Calibri" w:hAnsi="Calibri"/>
                <w:b w:val="0"/>
                <w:sz w:val="18"/>
              </w:rPr>
              <w:t>Kalman gain</w:t>
            </w:r>
          </w:p>
        </w:tc>
        <w:tc>
          <w:tcPr>
            <w:tcW w:type="dxa" w:w="1608"/>
            <w:tcMar>
              <w:top w:w="100" w:type="dxa"/>
              <w:start w:w="120" w:type="dxa"/>
              <w:bottom w:w="100" w:type="dxa"/>
              <w:end w:w="120" w:type="dxa"/>
            </w:tcMar>
            <w:vAlign w:val="center"/>
          </w:tcPr>
          <w:p>
            <w:pPr>
              <w:spacing w:after="0"/>
            </w:pPr>
            <w:r/>
            <w:r>
              <w:rPr>
                <w:rFonts w:ascii="Calibri" w:hAnsi="Calibri"/>
                <w:b w:val="0"/>
                <w:sz w:val="18"/>
              </w:rPr>
              <w:t>`K_k = P⁻_k·Hᵀ·[H·P⁻_k·Hᵀ + R]⁻¹`</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7.43b</w:t>
            </w:r>
          </w:p>
        </w:tc>
        <w:tc>
          <w:tcPr>
            <w:tcW w:type="dxa" w:w="1608"/>
            <w:tcMar>
              <w:top w:w="100" w:type="dxa"/>
              <w:start w:w="120" w:type="dxa"/>
              <w:bottom w:w="100" w:type="dxa"/>
              <w:end w:w="120" w:type="dxa"/>
            </w:tcMar>
            <w:vAlign w:val="center"/>
          </w:tcPr>
          <w:p>
            <w:pPr>
              <w:spacing w:after="0"/>
            </w:pPr>
            <w:r/>
            <w:r>
              <w:rPr>
                <w:rFonts w:ascii="Calibri" w:hAnsi="Calibri"/>
                <w:b w:val="0"/>
                <w:sz w:val="18"/>
              </w:rPr>
              <w:t>State update</w:t>
            </w:r>
          </w:p>
        </w:tc>
        <w:tc>
          <w:tcPr>
            <w:tcW w:type="dxa" w:w="1608"/>
            <w:tcMar>
              <w:top w:w="100" w:type="dxa"/>
              <w:start w:w="120" w:type="dxa"/>
              <w:bottom w:w="100" w:type="dxa"/>
              <w:end w:w="120" w:type="dxa"/>
            </w:tcMar>
            <w:vAlign w:val="center"/>
          </w:tcPr>
          <w:p>
            <w:pPr>
              <w:spacing w:after="0"/>
            </w:pPr>
            <w:r/>
            <w:r>
              <w:rPr>
                <w:rFonts w:ascii="Calibri" w:hAnsi="Calibri"/>
                <w:b w:val="0"/>
                <w:sz w:val="18"/>
              </w:rPr>
              <w:t>`X̂⁺_k = X̂⁻_k + K_k·[Z_k - H·X̂⁻_k]`</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7.43c</w:t>
            </w:r>
          </w:p>
        </w:tc>
        <w:tc>
          <w:tcPr>
            <w:tcW w:type="dxa" w:w="1608"/>
            <w:tcMar>
              <w:top w:w="100" w:type="dxa"/>
              <w:start w:w="120" w:type="dxa"/>
              <w:bottom w:w="100" w:type="dxa"/>
              <w:end w:w="120" w:type="dxa"/>
            </w:tcMar>
            <w:vAlign w:val="center"/>
          </w:tcPr>
          <w:p>
            <w:pPr>
              <w:spacing w:after="0"/>
            </w:pPr>
            <w:r/>
            <w:r>
              <w:rPr>
                <w:rFonts w:ascii="Calibri" w:hAnsi="Calibri"/>
                <w:b w:val="0"/>
                <w:sz w:val="18"/>
              </w:rPr>
              <w:t>Covariance update (Joseph)</w:t>
            </w:r>
          </w:p>
        </w:tc>
        <w:tc>
          <w:tcPr>
            <w:tcW w:type="dxa" w:w="1608"/>
            <w:tcMar>
              <w:top w:w="100" w:type="dxa"/>
              <w:start w:w="120" w:type="dxa"/>
              <w:bottom w:w="100" w:type="dxa"/>
              <w:end w:w="120" w:type="dxa"/>
            </w:tcMar>
            <w:vAlign w:val="center"/>
          </w:tcPr>
          <w:p>
            <w:pPr>
              <w:spacing w:after="0"/>
            </w:pPr>
            <w:r/>
            <w:r>
              <w:rPr>
                <w:rFonts w:ascii="Calibri" w:hAnsi="Calibri"/>
                <w:b w:val="0"/>
                <w:sz w:val="18"/>
              </w:rPr>
              <w:t>`P⁺_k = [I - K_k·H]·P⁻_k·[I - K_k·H]ᵀ + K_k·R·K_kᵀ`</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7.43d</w:t>
            </w:r>
          </w:p>
        </w:tc>
        <w:tc>
          <w:tcPr>
            <w:tcW w:type="dxa" w:w="1608"/>
            <w:tcMar>
              <w:top w:w="100" w:type="dxa"/>
              <w:start w:w="120" w:type="dxa"/>
              <w:bottom w:w="100" w:type="dxa"/>
              <w:end w:w="120" w:type="dxa"/>
            </w:tcMar>
            <w:vAlign w:val="center"/>
          </w:tcPr>
          <w:p>
            <w:pPr>
              <w:spacing w:after="0"/>
            </w:pPr>
            <w:r/>
            <w:r>
              <w:rPr>
                <w:rFonts w:ascii="Calibri" w:hAnsi="Calibri"/>
                <w:b w:val="0"/>
                <w:sz w:val="18"/>
              </w:rPr>
              <w:t>State prediction</w:t>
            </w:r>
          </w:p>
        </w:tc>
        <w:tc>
          <w:tcPr>
            <w:tcW w:type="dxa" w:w="1608"/>
            <w:tcMar>
              <w:top w:w="100" w:type="dxa"/>
              <w:start w:w="120" w:type="dxa"/>
              <w:bottom w:w="100" w:type="dxa"/>
              <w:end w:w="120" w:type="dxa"/>
            </w:tcMar>
            <w:vAlign w:val="center"/>
          </w:tcPr>
          <w:p>
            <w:pPr>
              <w:spacing w:after="0"/>
            </w:pPr>
            <w:r/>
            <w:r>
              <w:rPr>
                <w:rFonts w:ascii="Calibri" w:hAnsi="Calibri"/>
                <w:b w:val="0"/>
                <w:sz w:val="18"/>
              </w:rPr>
              <w:t>`X̂⁻_k+1 = Φ·X̂⁺_k`</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7.43e</w:t>
            </w:r>
          </w:p>
        </w:tc>
        <w:tc>
          <w:tcPr>
            <w:tcW w:type="dxa" w:w="1608"/>
            <w:tcMar>
              <w:top w:w="100" w:type="dxa"/>
              <w:start w:w="120" w:type="dxa"/>
              <w:bottom w:w="100" w:type="dxa"/>
              <w:end w:w="120" w:type="dxa"/>
            </w:tcMar>
            <w:vAlign w:val="center"/>
          </w:tcPr>
          <w:p>
            <w:pPr>
              <w:spacing w:after="0"/>
            </w:pPr>
            <w:r/>
            <w:r>
              <w:rPr>
                <w:rFonts w:ascii="Calibri" w:hAnsi="Calibri"/>
                <w:b w:val="0"/>
                <w:sz w:val="18"/>
              </w:rPr>
              <w:t>Covariance prediction</w:t>
            </w:r>
          </w:p>
        </w:tc>
        <w:tc>
          <w:tcPr>
            <w:tcW w:type="dxa" w:w="1608"/>
            <w:tcMar>
              <w:top w:w="100" w:type="dxa"/>
              <w:start w:w="120" w:type="dxa"/>
              <w:bottom w:w="100" w:type="dxa"/>
              <w:end w:w="120" w:type="dxa"/>
            </w:tcMar>
            <w:vAlign w:val="center"/>
          </w:tcPr>
          <w:p>
            <w:pPr>
              <w:spacing w:after="0"/>
            </w:pPr>
            <w:r/>
            <w:r>
              <w:rPr>
                <w:rFonts w:ascii="Calibri" w:hAnsi="Calibri"/>
                <w:b w:val="0"/>
                <w:sz w:val="18"/>
              </w:rPr>
              <w:t>`P⁻_k+1 = Φ·P⁺_k·Φᵀ + Q`</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bl>
    <w:p>
      <w:pPr>
        <w:spacing w:after="40"/>
      </w:pPr>
    </w:p>
    <w:p>
      <w:pPr>
        <w:pStyle w:val="Heading3"/>
      </w:pPr>
      <w:r>
        <w:t>7.5 Observability</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7.45</w:t>
            </w:r>
          </w:p>
        </w:tc>
        <w:tc>
          <w:tcPr>
            <w:tcW w:type="dxa" w:w="1608"/>
            <w:tcMar>
              <w:top w:w="100" w:type="dxa"/>
              <w:start w:w="120" w:type="dxa"/>
              <w:bottom w:w="100" w:type="dxa"/>
              <w:end w:w="120" w:type="dxa"/>
            </w:tcMar>
            <w:vAlign w:val="center"/>
          </w:tcPr>
          <w:p>
            <w:pPr>
              <w:spacing w:after="0"/>
            </w:pPr>
            <w:r/>
            <w:r>
              <w:rPr>
                <w:rFonts w:ascii="Calibri" w:hAnsi="Calibri"/>
                <w:b w:val="0"/>
                <w:sz w:val="18"/>
              </w:rPr>
              <w:t>Observability matrix</w:t>
            </w:r>
          </w:p>
        </w:tc>
        <w:tc>
          <w:tcPr>
            <w:tcW w:type="dxa" w:w="1608"/>
            <w:tcMar>
              <w:top w:w="100" w:type="dxa"/>
              <w:start w:w="120" w:type="dxa"/>
              <w:bottom w:w="100" w:type="dxa"/>
              <w:end w:w="120" w:type="dxa"/>
            </w:tcMar>
            <w:vAlign w:val="center"/>
          </w:tcPr>
          <w:p>
            <w:pPr>
              <w:spacing w:after="0"/>
            </w:pPr>
            <w:r/>
            <w:r>
              <w:rPr>
                <w:rFonts w:ascii="Calibri" w:hAnsi="Calibri"/>
                <w:b w:val="0"/>
                <w:sz w:val="18"/>
              </w:rPr>
              <w:t>`O = [H; H·F; H·F²]`</w:t>
            </w:r>
          </w:p>
        </w:tc>
        <w:tc>
          <w:tcPr>
            <w:tcW w:type="dxa" w:w="1608"/>
            <w:tcMar>
              <w:top w:w="100" w:type="dxa"/>
              <w:start w:w="120" w:type="dxa"/>
              <w:bottom w:w="100" w:type="dxa"/>
              <w:end w:w="120" w:type="dxa"/>
            </w:tcMar>
            <w:vAlign w:val="center"/>
          </w:tcPr>
          <w:p>
            <w:pPr>
              <w:spacing w:after="0"/>
            </w:pPr>
            <w:r/>
            <w:r>
              <w:rPr>
                <w:rFonts w:ascii="Calibri" w:hAnsi="Calibri"/>
                <w:b w:val="0"/>
                <w:sz w:val="18"/>
              </w:rPr>
              <w:t>3N×10</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7.46</w:t>
            </w:r>
          </w:p>
        </w:tc>
        <w:tc>
          <w:tcPr>
            <w:tcW w:type="dxa" w:w="1608"/>
            <w:tcMar>
              <w:top w:w="100" w:type="dxa"/>
              <w:start w:w="120" w:type="dxa"/>
              <w:bottom w:w="100" w:type="dxa"/>
              <w:end w:w="120" w:type="dxa"/>
            </w:tcMar>
            <w:vAlign w:val="center"/>
          </w:tcPr>
          <w:p>
            <w:pPr>
              <w:spacing w:after="0"/>
            </w:pPr>
            <w:r/>
            <w:r>
              <w:rPr>
                <w:rFonts w:ascii="Calibri" w:hAnsi="Calibri"/>
                <w:b w:val="0"/>
                <w:sz w:val="18"/>
              </w:rPr>
              <w:t>Pulsar direction matrix</w:t>
            </w:r>
          </w:p>
        </w:tc>
        <w:tc>
          <w:tcPr>
            <w:tcW w:type="dxa" w:w="1608"/>
            <w:tcMar>
              <w:top w:w="100" w:type="dxa"/>
              <w:start w:w="120" w:type="dxa"/>
              <w:bottom w:w="100" w:type="dxa"/>
              <w:end w:w="120" w:type="dxa"/>
            </w:tcMar>
            <w:vAlign w:val="center"/>
          </w:tcPr>
          <w:p>
            <w:pPr>
              <w:spacing w:after="0"/>
            </w:pPr>
            <w:r/>
            <w:r>
              <w:rPr>
                <w:rFonts w:ascii="Calibri" w:hAnsi="Calibri"/>
                <w:b w:val="0"/>
                <w:sz w:val="18"/>
              </w:rPr>
              <w:t>`Γ = [H^(1); H^(2); ...; H^(N)]`</w:t>
            </w:r>
          </w:p>
        </w:tc>
        <w:tc>
          <w:tcPr>
            <w:tcW w:type="dxa" w:w="1608"/>
            <w:tcMar>
              <w:top w:w="100" w:type="dxa"/>
              <w:start w:w="120" w:type="dxa"/>
              <w:bottom w:w="100" w:type="dxa"/>
              <w:end w:w="120" w:type="dxa"/>
            </w:tcMar>
            <w:vAlign w:val="center"/>
          </w:tcPr>
          <w:p>
            <w:pPr>
              <w:spacing w:after="0"/>
            </w:pPr>
            <w:r/>
            <w:r>
              <w:rPr>
                <w:rFonts w:ascii="Calibri" w:hAnsi="Calibri"/>
                <w:b w:val="0"/>
                <w:sz w:val="18"/>
              </w:rPr>
              <w:t>N×3</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bl>
    <w:p>
      <w:pPr>
        <w:spacing w:after="40"/>
      </w:pPr>
    </w:p>
    <w:p>
      <w:pPr>
        <w:pStyle w:val="Heading3"/>
      </w:pPr>
      <w:r>
        <w:t>7.6 Absolute Navigation</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SSB as reference</w:t>
            </w:r>
          </w:p>
        </w:tc>
        <w:tc>
          <w:tcPr>
            <w:tcW w:type="dxa" w:w="1608"/>
            <w:tcMar>
              <w:top w:w="100" w:type="dxa"/>
              <w:start w:w="120" w:type="dxa"/>
              <w:bottom w:w="100" w:type="dxa"/>
              <w:end w:w="120" w:type="dxa"/>
            </w:tcMar>
            <w:vAlign w:val="center"/>
          </w:tcPr>
          <w:p>
            <w:pPr>
              <w:spacing w:after="0"/>
            </w:pPr>
            <w:r/>
            <w:r>
              <w:rPr>
                <w:rFonts w:ascii="Calibri" w:hAnsi="Calibri"/>
                <w:b w:val="0"/>
                <w:sz w:val="18"/>
              </w:rPr>
              <w:t>Place one spacecraft at SSB → absolute navigation</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bl>
    <w:p>
      <w:pPr>
        <w:spacing w:after="40"/>
      </w:pPr>
    </w:p>
    <w:p>
      <w:pPr>
        <w:pStyle w:val="Heading3"/>
      </w:pPr>
      <w:r>
        <w:t>7.7 Geometric Velocity Estimation</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608"/>
        <w:gridCol w:w="1608"/>
        <w:gridCol w:w="1608"/>
        <w:gridCol w:w="1608"/>
        <w:gridCol w:w="1608"/>
        <w:gridCol w:w="1608"/>
      </w:tblGrid>
      <w:tr>
        <w:trPr>
          <w:tblHeader w:val="true"/>
        </w:trPr>
        <w:tc>
          <w:tcPr>
            <w:tcW w:type="dxa" w:w="1608"/>
            <w:tcMar>
              <w:top w:w="100" w:type="dxa"/>
              <w:start w:w="120" w:type="dxa"/>
              <w:bottom w:w="100" w:type="dxa"/>
              <w:end w:w="120" w:type="dxa"/>
            </w:tcMar>
            <w:vAlign w:val="center"/>
            <w:shd w:fill="F2F4F7"/>
          </w:tcPr>
          <w:p>
            <w:pPr>
              <w:spacing w:after="0"/>
            </w:pPr>
            <w:r/>
            <w:r>
              <w:rPr>
                <w:rFonts w:ascii="Calibri" w:hAnsi="Calibri"/>
                <w:b/>
                <w:sz w:val="18"/>
              </w:rPr>
              <w:t>Eq.</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Formula</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Variables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Units</w:t>
            </w:r>
          </w:p>
        </w:tc>
        <w:tc>
          <w:tcPr>
            <w:tcW w:type="dxa" w:w="1608"/>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7.48</w:t>
            </w:r>
          </w:p>
        </w:tc>
        <w:tc>
          <w:tcPr>
            <w:tcW w:type="dxa" w:w="1608"/>
            <w:tcMar>
              <w:top w:w="100" w:type="dxa"/>
              <w:start w:w="120" w:type="dxa"/>
              <w:bottom w:w="100" w:type="dxa"/>
              <w:end w:w="120" w:type="dxa"/>
            </w:tcMar>
            <w:vAlign w:val="center"/>
          </w:tcPr>
          <w:p>
            <w:pPr>
              <w:spacing w:after="0"/>
            </w:pPr>
            <w:r/>
            <w:r>
              <w:rPr>
                <w:rFonts w:ascii="Calibri" w:hAnsi="Calibri"/>
                <w:b w:val="0"/>
                <w:sz w:val="18"/>
              </w:rPr>
              <w:t>Estimated time delay expansion</w:t>
            </w:r>
          </w:p>
        </w:tc>
        <w:tc>
          <w:tcPr>
            <w:tcW w:type="dxa" w:w="1608"/>
            <w:tcMar>
              <w:top w:w="100" w:type="dxa"/>
              <w:start w:w="120" w:type="dxa"/>
              <w:bottom w:w="100" w:type="dxa"/>
              <w:end w:w="120" w:type="dxa"/>
            </w:tcMar>
            <w:vAlign w:val="center"/>
          </w:tcPr>
          <w:p>
            <w:pPr>
              <w:spacing w:after="0"/>
            </w:pPr>
            <w:r/>
            <w:r>
              <w:rPr>
                <w:rFonts w:ascii="Calibri" w:hAnsi="Calibri"/>
                <w:b w:val="0"/>
                <w:sz w:val="18"/>
              </w:rPr>
              <w:t>`t̂_d^(i) ≈ (Δφ̂^(i) + n^(i)) / f_s^(i) · (1 - V_j·cosθ_i/c)`</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1608"/>
            <w:tcMar>
              <w:top w:w="100" w:type="dxa"/>
              <w:start w:w="120" w:type="dxa"/>
              <w:bottom w:w="100" w:type="dxa"/>
              <w:end w:w="120" w:type="dxa"/>
            </w:tcMar>
            <w:vAlign w:val="center"/>
          </w:tcPr>
          <w:p>
            <w:pPr>
              <w:spacing w:after="0"/>
            </w:pPr>
            <w:r/>
            <w:r>
              <w:rPr>
                <w:rFonts w:ascii="Calibri" w:hAnsi="Calibri"/>
                <w:b w:val="0"/>
                <w:sz w:val="18"/>
              </w:rPr>
              <w:t>7.52</w:t>
            </w:r>
          </w:p>
        </w:tc>
        <w:tc>
          <w:tcPr>
            <w:tcW w:type="dxa" w:w="1608"/>
            <w:tcMar>
              <w:top w:w="100" w:type="dxa"/>
              <w:start w:w="120" w:type="dxa"/>
              <w:bottom w:w="100" w:type="dxa"/>
              <w:end w:w="120" w:type="dxa"/>
            </w:tcMar>
            <w:vAlign w:val="center"/>
          </w:tcPr>
          <w:p>
            <w:pPr>
              <w:spacing w:after="0"/>
            </w:pPr>
            <w:r/>
            <w:r>
              <w:rPr>
                <w:rFonts w:ascii="Calibri" w:hAnsi="Calibri"/>
                <w:b w:val="0"/>
                <w:sz w:val="18"/>
              </w:rPr>
              <w:t>Velocity estimation measurement</w:t>
            </w:r>
          </w:p>
        </w:tc>
        <w:tc>
          <w:tcPr>
            <w:tcW w:type="dxa" w:w="1608"/>
            <w:tcMar>
              <w:top w:w="100" w:type="dxa"/>
              <w:start w:w="120" w:type="dxa"/>
              <w:bottom w:w="100" w:type="dxa"/>
              <w:end w:w="120" w:type="dxa"/>
            </w:tcMar>
            <w:vAlign w:val="center"/>
          </w:tcPr>
          <w:p>
            <w:pPr>
              <w:spacing w:after="0"/>
            </w:pPr>
            <w:r/>
            <w:r>
              <w:rPr>
                <w:rFonts w:ascii="Calibri" w:hAnsi="Calibri"/>
                <w:b w:val="0"/>
                <w:sz w:val="18"/>
              </w:rPr>
              <w:t>`z^(i) = H^(i)·Δx/c + t_e + z^(i)·V_j·cosθ_i/c + η^(i)`</w:t>
            </w:r>
          </w:p>
        </w:tc>
        <w:tc>
          <w:tcPr>
            <w:tcW w:type="dxa" w:w="1608"/>
            <w:tcMar>
              <w:top w:w="100" w:type="dxa"/>
              <w:start w:w="120" w:type="dxa"/>
              <w:bottom w:w="100" w:type="dxa"/>
              <w:end w:w="120" w:type="dxa"/>
            </w:tcMar>
            <w:vAlign w:val="center"/>
          </w:tcPr>
          <w:p>
            <w:pPr>
              <w:spacing w:after="0"/>
            </w:pPr>
            <w:r/>
            <w:r>
              <w:rPr>
                <w:rFonts w:ascii="Calibri" w:hAnsi="Calibri"/>
                <w:b w:val="0"/>
                <w:sz w:val="18"/>
              </w:rPr>
              <w:t>—</w:t>
            </w:r>
          </w:p>
        </w:tc>
        <w:tc>
          <w:tcPr>
            <w:tcW w:type="dxa" w:w="1608"/>
            <w:tcMar>
              <w:top w:w="100" w:type="dxa"/>
              <w:start w:w="120" w:type="dxa"/>
              <w:bottom w:w="100" w:type="dxa"/>
              <w:end w:w="120" w:type="dxa"/>
            </w:tcMar>
            <w:vAlign w:val="center"/>
          </w:tcPr>
          <w:p>
            <w:pPr>
              <w:spacing w:after="0"/>
            </w:pPr>
            <w:r/>
            <w:r>
              <w:rPr>
                <w:rFonts w:ascii="Calibri" w:hAnsi="Calibri"/>
                <w:b w:val="0"/>
                <w:sz w:val="18"/>
              </w:rPr>
              <w:t>s</w:t>
            </w:r>
          </w:p>
        </w:tc>
        <w:tc>
          <w:tcPr>
            <w:tcW w:type="dxa" w:w="1608"/>
            <w:tcMar>
              <w:top w:w="100" w:type="dxa"/>
              <w:start w:w="120" w:type="dxa"/>
              <w:bottom w:w="100" w:type="dxa"/>
              <w:end w:w="120" w:type="dxa"/>
            </w:tcMar>
            <w:vAlign w:val="center"/>
          </w:tcPr>
          <w:p>
            <w:pPr>
              <w:spacing w:after="0"/>
            </w:pPr>
            <w:r/>
            <w:r>
              <w:rPr>
                <w:rFonts w:ascii="Calibri" w:hAnsi="Calibri"/>
                <w:b w:val="0"/>
                <w:sz w:val="18"/>
              </w:rPr>
              <w:t>`pulsar_nav/kalman_filter.py`</w:t>
            </w:r>
          </w:p>
        </w:tc>
      </w:tr>
    </w:tbl>
    <w:p>
      <w:pPr>
        <w:spacing w:after="40"/>
      </w:pPr>
    </w:p>
    <w:p>
      <w:pPr>
        <w:pStyle w:val="Heading3"/>
      </w:pPr>
      <w:r>
        <w:t>7.8 Numerical Simulation Parameters</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412"/>
        <w:gridCol w:w="2412"/>
        <w:gridCol w:w="2412"/>
        <w:gridCol w:w="2412"/>
      </w:tblGrid>
      <w:tr>
        <w:trPr>
          <w:tblHeader w:val="true"/>
        </w:trPr>
        <w:tc>
          <w:tcPr>
            <w:tcW w:type="dxa" w:w="2412"/>
            <w:tcMar>
              <w:top w:w="100" w:type="dxa"/>
              <w:start w:w="120" w:type="dxa"/>
              <w:bottom w:w="100" w:type="dxa"/>
              <w:end w:w="120" w:type="dxa"/>
            </w:tcMar>
            <w:vAlign w:val="center"/>
            <w:shd w:fill="F2F4F7"/>
          </w:tcPr>
          <w:p>
            <w:pPr>
              <w:spacing w:after="0"/>
            </w:pPr>
            <w:r/>
            <w:r>
              <w:rPr>
                <w:rFonts w:ascii="Calibri" w:hAnsi="Calibri"/>
                <w:b/>
                <w:sz w:val="18"/>
              </w:rPr>
              <w:t>Parameter</w:t>
            </w:r>
          </w:p>
        </w:tc>
        <w:tc>
          <w:tcPr>
            <w:tcW w:type="dxa" w:w="2412"/>
            <w:tcMar>
              <w:top w:w="100" w:type="dxa"/>
              <w:start w:w="120" w:type="dxa"/>
              <w:bottom w:w="100" w:type="dxa"/>
              <w:end w:w="120" w:type="dxa"/>
            </w:tcMar>
            <w:vAlign w:val="center"/>
            <w:shd w:fill="F2F4F7"/>
          </w:tcPr>
          <w:p>
            <w:pPr>
              <w:spacing w:after="0"/>
            </w:pPr>
            <w:r/>
            <w:r>
              <w:rPr>
                <w:rFonts w:ascii="Calibri" w:hAnsi="Calibri"/>
                <w:b/>
                <w:sz w:val="18"/>
              </w:rPr>
              <w:t>Value</w:t>
            </w:r>
          </w:p>
        </w:tc>
        <w:tc>
          <w:tcPr>
            <w:tcW w:type="dxa" w:w="2412"/>
            <w:tcMar>
              <w:top w:w="100" w:type="dxa"/>
              <w:start w:w="120" w:type="dxa"/>
              <w:bottom w:w="100" w:type="dxa"/>
              <w:end w:w="120" w:type="dxa"/>
            </w:tcMar>
            <w:vAlign w:val="center"/>
            <w:shd w:fill="F2F4F7"/>
          </w:tcPr>
          <w:p>
            <w:pPr>
              <w:spacing w:after="0"/>
            </w:pPr>
            <w:r/>
            <w:r>
              <w:rPr>
                <w:rFonts w:ascii="Calibri" w:hAnsi="Calibri"/>
                <w:b/>
                <w:sz w:val="18"/>
              </w:rPr>
              <w:t>Description</w:t>
            </w:r>
          </w:p>
        </w:tc>
        <w:tc>
          <w:tcPr>
            <w:tcW w:type="dxa" w:w="2412"/>
            <w:tcMar>
              <w:top w:w="100" w:type="dxa"/>
              <w:start w:w="120" w:type="dxa"/>
              <w:bottom w:w="100" w:type="dxa"/>
              <w:end w:w="120" w:type="dxa"/>
            </w:tcMar>
            <w:vAlign w:val="center"/>
            <w:shd w:fill="F2F4F7"/>
          </w:tcPr>
          <w:p>
            <w:pPr>
              <w:spacing w:after="0"/>
            </w:pPr>
            <w:r/>
            <w:r>
              <w:rPr>
                <w:rFonts w:ascii="Calibri" w:hAnsi="Calibri"/>
                <w:b/>
                <w:sz w:val="18"/>
              </w:rPr>
              <w:t>Implementation</w:t>
            </w:r>
          </w:p>
        </w:tc>
      </w:tr>
      <w:tr>
        <w:tc>
          <w:tcPr>
            <w:tcW w:type="dxa" w:w="2412"/>
            <w:tcMar>
              <w:top w:w="100" w:type="dxa"/>
              <w:start w:w="120" w:type="dxa"/>
              <w:bottom w:w="100" w:type="dxa"/>
              <w:end w:w="120" w:type="dxa"/>
            </w:tcMar>
            <w:vAlign w:val="center"/>
          </w:tcPr>
          <w:p>
            <w:pPr>
              <w:spacing w:after="0"/>
            </w:pPr>
            <w:r/>
            <w:r>
              <w:rPr>
                <w:rFonts w:ascii="Calibri" w:hAnsi="Calibri"/>
                <w:b w:val="0"/>
                <w:sz w:val="18"/>
              </w:rPr>
              <w:t>P₀ₓ</w:t>
            </w:r>
          </w:p>
        </w:tc>
        <w:tc>
          <w:tcPr>
            <w:tcW w:type="dxa" w:w="2412"/>
            <w:tcMar>
              <w:top w:w="100" w:type="dxa"/>
              <w:start w:w="120" w:type="dxa"/>
              <w:bottom w:w="100" w:type="dxa"/>
              <w:end w:w="120" w:type="dxa"/>
            </w:tcMar>
            <w:vAlign w:val="center"/>
          </w:tcPr>
          <w:p>
            <w:pPr>
              <w:spacing w:after="0"/>
            </w:pPr>
            <w:r/>
            <w:r>
              <w:rPr>
                <w:rFonts w:ascii="Calibri" w:hAnsi="Calibri"/>
                <w:b w:val="0"/>
                <w:sz w:val="18"/>
              </w:rPr>
              <w:t>diag(10⁶, 10⁶, 10⁶) m</w:t>
            </w:r>
          </w:p>
        </w:tc>
        <w:tc>
          <w:tcPr>
            <w:tcW w:type="dxa" w:w="2412"/>
            <w:tcMar>
              <w:top w:w="100" w:type="dxa"/>
              <w:start w:w="120" w:type="dxa"/>
              <w:bottom w:w="100" w:type="dxa"/>
              <w:end w:w="120" w:type="dxa"/>
            </w:tcMar>
            <w:vAlign w:val="center"/>
          </w:tcPr>
          <w:p>
            <w:pPr>
              <w:spacing w:after="0"/>
            </w:pPr>
            <w:r/>
            <w:r>
              <w:rPr>
                <w:rFonts w:ascii="Calibri" w:hAnsi="Calibri"/>
                <w:b w:val="0"/>
                <w:sz w:val="18"/>
              </w:rPr>
              <w:t>Initial position uncertainty</w:t>
            </w:r>
          </w:p>
        </w:tc>
        <w:tc>
          <w:tcPr>
            <w:tcW w:type="dxa" w:w="2412"/>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2412"/>
            <w:tcMar>
              <w:top w:w="100" w:type="dxa"/>
              <w:start w:w="120" w:type="dxa"/>
              <w:bottom w:w="100" w:type="dxa"/>
              <w:end w:w="120" w:type="dxa"/>
            </w:tcMar>
            <w:vAlign w:val="center"/>
          </w:tcPr>
          <w:p>
            <w:pPr>
              <w:spacing w:after="0"/>
            </w:pPr>
            <w:r/>
            <w:r>
              <w:rPr>
                <w:rFonts w:ascii="Calibri" w:hAnsi="Calibri"/>
                <w:b w:val="0"/>
                <w:sz w:val="18"/>
              </w:rPr>
              <w:t>P₀ᵥ</w:t>
            </w:r>
          </w:p>
        </w:tc>
        <w:tc>
          <w:tcPr>
            <w:tcW w:type="dxa" w:w="2412"/>
            <w:tcMar>
              <w:top w:w="100" w:type="dxa"/>
              <w:start w:w="120" w:type="dxa"/>
              <w:bottom w:w="100" w:type="dxa"/>
              <w:end w:w="120" w:type="dxa"/>
            </w:tcMar>
            <w:vAlign w:val="center"/>
          </w:tcPr>
          <w:p>
            <w:pPr>
              <w:spacing w:after="0"/>
            </w:pPr>
            <w:r/>
            <w:r>
              <w:rPr>
                <w:rFonts w:ascii="Calibri" w:hAnsi="Calibri"/>
                <w:b w:val="0"/>
                <w:sz w:val="18"/>
              </w:rPr>
              <w:t>diag(10⁴, 10³, 10²) m/s</w:t>
            </w:r>
          </w:p>
        </w:tc>
        <w:tc>
          <w:tcPr>
            <w:tcW w:type="dxa" w:w="2412"/>
            <w:tcMar>
              <w:top w:w="100" w:type="dxa"/>
              <w:start w:w="120" w:type="dxa"/>
              <w:bottom w:w="100" w:type="dxa"/>
              <w:end w:w="120" w:type="dxa"/>
            </w:tcMar>
            <w:vAlign w:val="center"/>
          </w:tcPr>
          <w:p>
            <w:pPr>
              <w:spacing w:after="0"/>
            </w:pPr>
            <w:r/>
            <w:r>
              <w:rPr>
                <w:rFonts w:ascii="Calibri" w:hAnsi="Calibri"/>
                <w:b w:val="0"/>
                <w:sz w:val="18"/>
              </w:rPr>
              <w:t>Initial velocity uncertainty</w:t>
            </w:r>
          </w:p>
        </w:tc>
        <w:tc>
          <w:tcPr>
            <w:tcW w:type="dxa" w:w="2412"/>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2412"/>
            <w:tcMar>
              <w:top w:w="100" w:type="dxa"/>
              <w:start w:w="120" w:type="dxa"/>
              <w:bottom w:w="100" w:type="dxa"/>
              <w:end w:w="120" w:type="dxa"/>
            </w:tcMar>
            <w:vAlign w:val="center"/>
          </w:tcPr>
          <w:p>
            <w:pPr>
              <w:spacing w:after="0"/>
            </w:pPr>
            <w:r/>
            <w:r>
              <w:rPr>
                <w:rFonts w:ascii="Calibri" w:hAnsi="Calibri"/>
                <w:b w:val="0"/>
                <w:sz w:val="18"/>
              </w:rPr>
              <w:t>P₀ᵦ</w:t>
            </w:r>
          </w:p>
        </w:tc>
        <w:tc>
          <w:tcPr>
            <w:tcW w:type="dxa" w:w="2412"/>
            <w:tcMar>
              <w:top w:w="100" w:type="dxa"/>
              <w:start w:w="120" w:type="dxa"/>
              <w:bottom w:w="100" w:type="dxa"/>
              <w:end w:w="120" w:type="dxa"/>
            </w:tcMar>
            <w:vAlign w:val="center"/>
          </w:tcPr>
          <w:p>
            <w:pPr>
              <w:spacing w:after="0"/>
            </w:pPr>
            <w:r/>
            <w:r>
              <w:rPr>
                <w:rFonts w:ascii="Calibri" w:hAnsi="Calibri"/>
                <w:b w:val="0"/>
                <w:sz w:val="18"/>
              </w:rPr>
              <w:t>diag(10⁰·⁵, 10⁰·⁵, 10⁰·⁵) m/s²</w:t>
            </w:r>
          </w:p>
        </w:tc>
        <w:tc>
          <w:tcPr>
            <w:tcW w:type="dxa" w:w="2412"/>
            <w:tcMar>
              <w:top w:w="100" w:type="dxa"/>
              <w:start w:w="120" w:type="dxa"/>
              <w:bottom w:w="100" w:type="dxa"/>
              <w:end w:w="120" w:type="dxa"/>
            </w:tcMar>
            <w:vAlign w:val="center"/>
          </w:tcPr>
          <w:p>
            <w:pPr>
              <w:spacing w:after="0"/>
            </w:pPr>
            <w:r/>
            <w:r>
              <w:rPr>
                <w:rFonts w:ascii="Calibri" w:hAnsi="Calibri"/>
                <w:b w:val="0"/>
                <w:sz w:val="18"/>
              </w:rPr>
              <w:t>Initial bias uncertainty</w:t>
            </w:r>
          </w:p>
        </w:tc>
        <w:tc>
          <w:tcPr>
            <w:tcW w:type="dxa" w:w="2412"/>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2412"/>
            <w:tcMar>
              <w:top w:w="100" w:type="dxa"/>
              <w:start w:w="120" w:type="dxa"/>
              <w:bottom w:w="100" w:type="dxa"/>
              <w:end w:w="120" w:type="dxa"/>
            </w:tcMar>
            <w:vAlign w:val="center"/>
          </w:tcPr>
          <w:p>
            <w:pPr>
              <w:spacing w:after="0"/>
            </w:pPr>
            <w:r/>
            <w:r>
              <w:rPr>
                <w:rFonts w:ascii="Calibri" w:hAnsi="Calibri"/>
                <w:b w:val="0"/>
                <w:sz w:val="18"/>
              </w:rPr>
              <w:t>P₀ₜ</w:t>
            </w:r>
          </w:p>
        </w:tc>
        <w:tc>
          <w:tcPr>
            <w:tcW w:type="dxa" w:w="2412"/>
            <w:tcMar>
              <w:top w:w="100" w:type="dxa"/>
              <w:start w:w="120" w:type="dxa"/>
              <w:bottom w:w="100" w:type="dxa"/>
              <w:end w:w="120" w:type="dxa"/>
            </w:tcMar>
            <w:vAlign w:val="center"/>
          </w:tcPr>
          <w:p>
            <w:pPr>
              <w:spacing w:after="0"/>
            </w:pPr>
            <w:r/>
            <w:r>
              <w:rPr>
                <w:rFonts w:ascii="Calibri" w:hAnsi="Calibri"/>
                <w:b w:val="0"/>
                <w:sz w:val="18"/>
              </w:rPr>
              <w:t>10³ s</w:t>
            </w:r>
          </w:p>
        </w:tc>
        <w:tc>
          <w:tcPr>
            <w:tcW w:type="dxa" w:w="2412"/>
            <w:tcMar>
              <w:top w:w="100" w:type="dxa"/>
              <w:start w:w="120" w:type="dxa"/>
              <w:bottom w:w="100" w:type="dxa"/>
              <w:end w:w="120" w:type="dxa"/>
            </w:tcMar>
            <w:vAlign w:val="center"/>
          </w:tcPr>
          <w:p>
            <w:pPr>
              <w:spacing w:after="0"/>
            </w:pPr>
            <w:r/>
            <w:r>
              <w:rPr>
                <w:rFonts w:ascii="Calibri" w:hAnsi="Calibri"/>
                <w:b w:val="0"/>
                <w:sz w:val="18"/>
              </w:rPr>
              <w:t>Initial clock uncertainty</w:t>
            </w:r>
          </w:p>
        </w:tc>
        <w:tc>
          <w:tcPr>
            <w:tcW w:type="dxa" w:w="2412"/>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2412"/>
            <w:tcMar>
              <w:top w:w="100" w:type="dxa"/>
              <w:start w:w="120" w:type="dxa"/>
              <w:bottom w:w="100" w:type="dxa"/>
              <w:end w:w="120" w:type="dxa"/>
            </w:tcMar>
            <w:vAlign w:val="center"/>
          </w:tcPr>
          <w:p>
            <w:pPr>
              <w:spacing w:after="0"/>
            </w:pPr>
            <w:r/>
            <w:r>
              <w:rPr>
                <w:rFonts w:ascii="Calibri" w:hAnsi="Calibri"/>
                <w:b w:val="0"/>
                <w:sz w:val="18"/>
              </w:rPr>
              <w:t>√W_v</w:t>
            </w:r>
          </w:p>
        </w:tc>
        <w:tc>
          <w:tcPr>
            <w:tcW w:type="dxa" w:w="2412"/>
            <w:tcMar>
              <w:top w:w="100" w:type="dxa"/>
              <w:start w:w="120" w:type="dxa"/>
              <w:bottom w:w="100" w:type="dxa"/>
              <w:end w:w="120" w:type="dxa"/>
            </w:tcMar>
            <w:vAlign w:val="center"/>
          </w:tcPr>
          <w:p>
            <w:pPr>
              <w:spacing w:after="0"/>
            </w:pPr>
            <w:r/>
            <w:r>
              <w:rPr>
                <w:rFonts w:ascii="Calibri" w:hAnsi="Calibri"/>
                <w:b w:val="0"/>
                <w:sz w:val="18"/>
              </w:rPr>
              <w:t>10⁻⁶·I m/√s</w:t>
            </w:r>
          </w:p>
        </w:tc>
        <w:tc>
          <w:tcPr>
            <w:tcW w:type="dxa" w:w="2412"/>
            <w:tcMar>
              <w:top w:w="100" w:type="dxa"/>
              <w:start w:w="120" w:type="dxa"/>
              <w:bottom w:w="100" w:type="dxa"/>
              <w:end w:w="120" w:type="dxa"/>
            </w:tcMar>
            <w:vAlign w:val="center"/>
          </w:tcPr>
          <w:p>
            <w:pPr>
              <w:spacing w:after="0"/>
            </w:pPr>
            <w:r/>
            <w:r>
              <w:rPr>
                <w:rFonts w:ascii="Calibri" w:hAnsi="Calibri"/>
                <w:b w:val="0"/>
                <w:sz w:val="18"/>
              </w:rPr>
              <w:t>Velocity process noise</w:t>
            </w:r>
          </w:p>
        </w:tc>
        <w:tc>
          <w:tcPr>
            <w:tcW w:type="dxa" w:w="2412"/>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2412"/>
            <w:tcMar>
              <w:top w:w="100" w:type="dxa"/>
              <w:start w:w="120" w:type="dxa"/>
              <w:bottom w:w="100" w:type="dxa"/>
              <w:end w:w="120" w:type="dxa"/>
            </w:tcMar>
            <w:vAlign w:val="center"/>
          </w:tcPr>
          <w:p>
            <w:pPr>
              <w:spacing w:after="0"/>
            </w:pPr>
            <w:r/>
            <w:r>
              <w:rPr>
                <w:rFonts w:ascii="Calibri" w:hAnsi="Calibri"/>
                <w:b w:val="0"/>
                <w:sz w:val="18"/>
              </w:rPr>
              <w:t>√W_a</w:t>
            </w:r>
          </w:p>
        </w:tc>
        <w:tc>
          <w:tcPr>
            <w:tcW w:type="dxa" w:w="2412"/>
            <w:tcMar>
              <w:top w:w="100" w:type="dxa"/>
              <w:start w:w="120" w:type="dxa"/>
              <w:bottom w:w="100" w:type="dxa"/>
              <w:end w:w="120" w:type="dxa"/>
            </w:tcMar>
            <w:vAlign w:val="center"/>
          </w:tcPr>
          <w:p>
            <w:pPr>
              <w:spacing w:after="0"/>
            </w:pPr>
            <w:r/>
            <w:r>
              <w:rPr>
                <w:rFonts w:ascii="Calibri" w:hAnsi="Calibri"/>
                <w:b w:val="0"/>
                <w:sz w:val="18"/>
              </w:rPr>
              <w:t>10⁻⁷·I m/√s³</w:t>
            </w:r>
          </w:p>
        </w:tc>
        <w:tc>
          <w:tcPr>
            <w:tcW w:type="dxa" w:w="2412"/>
            <w:tcMar>
              <w:top w:w="100" w:type="dxa"/>
              <w:start w:w="120" w:type="dxa"/>
              <w:bottom w:w="100" w:type="dxa"/>
              <w:end w:w="120" w:type="dxa"/>
            </w:tcMar>
            <w:vAlign w:val="center"/>
          </w:tcPr>
          <w:p>
            <w:pPr>
              <w:spacing w:after="0"/>
            </w:pPr>
            <w:r/>
            <w:r>
              <w:rPr>
                <w:rFonts w:ascii="Calibri" w:hAnsi="Calibri"/>
                <w:b w:val="0"/>
                <w:sz w:val="18"/>
              </w:rPr>
              <w:t>Acceleration noise</w:t>
            </w:r>
          </w:p>
        </w:tc>
        <w:tc>
          <w:tcPr>
            <w:tcW w:type="dxa" w:w="2412"/>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2412"/>
            <w:tcMar>
              <w:top w:w="100" w:type="dxa"/>
              <w:start w:w="120" w:type="dxa"/>
              <w:bottom w:w="100" w:type="dxa"/>
              <w:end w:w="120" w:type="dxa"/>
            </w:tcMar>
            <w:vAlign w:val="center"/>
          </w:tcPr>
          <w:p>
            <w:pPr>
              <w:spacing w:after="0"/>
            </w:pPr>
            <w:r/>
            <w:r>
              <w:rPr>
                <w:rFonts w:ascii="Calibri" w:hAnsi="Calibri"/>
                <w:b w:val="0"/>
                <w:sz w:val="18"/>
              </w:rPr>
              <w:t>√W_b</w:t>
            </w:r>
          </w:p>
        </w:tc>
        <w:tc>
          <w:tcPr>
            <w:tcW w:type="dxa" w:w="2412"/>
            <w:tcMar>
              <w:top w:w="100" w:type="dxa"/>
              <w:start w:w="120" w:type="dxa"/>
              <w:bottom w:w="100" w:type="dxa"/>
              <w:end w:w="120" w:type="dxa"/>
            </w:tcMar>
            <w:vAlign w:val="center"/>
          </w:tcPr>
          <w:p>
            <w:pPr>
              <w:spacing w:after="0"/>
            </w:pPr>
            <w:r/>
            <w:r>
              <w:rPr>
                <w:rFonts w:ascii="Calibri" w:hAnsi="Calibri"/>
                <w:b w:val="0"/>
                <w:sz w:val="18"/>
              </w:rPr>
              <w:t>10⁻⁵·I m/√s⁵</w:t>
            </w:r>
          </w:p>
        </w:tc>
        <w:tc>
          <w:tcPr>
            <w:tcW w:type="dxa" w:w="2412"/>
            <w:tcMar>
              <w:top w:w="100" w:type="dxa"/>
              <w:start w:w="120" w:type="dxa"/>
              <w:bottom w:w="100" w:type="dxa"/>
              <w:end w:w="120" w:type="dxa"/>
            </w:tcMar>
            <w:vAlign w:val="center"/>
          </w:tcPr>
          <w:p>
            <w:pPr>
              <w:spacing w:after="0"/>
            </w:pPr>
            <w:r/>
            <w:r>
              <w:rPr>
                <w:rFonts w:ascii="Calibri" w:hAnsi="Calibri"/>
                <w:b w:val="0"/>
                <w:sz w:val="18"/>
              </w:rPr>
              <w:t>Bias drift noise</w:t>
            </w:r>
          </w:p>
        </w:tc>
        <w:tc>
          <w:tcPr>
            <w:tcW w:type="dxa" w:w="2412"/>
            <w:tcMar>
              <w:top w:w="100" w:type="dxa"/>
              <w:start w:w="120" w:type="dxa"/>
              <w:bottom w:w="100" w:type="dxa"/>
              <w:end w:w="120" w:type="dxa"/>
            </w:tcMar>
            <w:vAlign w:val="center"/>
          </w:tcPr>
          <w:p>
            <w:pPr>
              <w:spacing w:after="0"/>
            </w:pPr>
            <w:r/>
            <w:r>
              <w:rPr>
                <w:rFonts w:ascii="Calibri" w:hAnsi="Calibri"/>
                <w:b w:val="0"/>
                <w:sz w:val="18"/>
              </w:rPr>
              <w:t>`pulsar_nav/kalman_filter.py`</w:t>
            </w:r>
          </w:p>
        </w:tc>
      </w:tr>
      <w:tr>
        <w:tc>
          <w:tcPr>
            <w:tcW w:type="dxa" w:w="2412"/>
            <w:tcMar>
              <w:top w:w="100" w:type="dxa"/>
              <w:start w:w="120" w:type="dxa"/>
              <w:bottom w:w="100" w:type="dxa"/>
              <w:end w:w="120" w:type="dxa"/>
            </w:tcMar>
            <w:vAlign w:val="center"/>
          </w:tcPr>
          <w:p>
            <w:pPr>
              <w:spacing w:after="0"/>
            </w:pPr>
            <w:r/>
            <w:r>
              <w:rPr>
                <w:rFonts w:ascii="Calibri" w:hAnsi="Calibri"/>
                <w:b w:val="0"/>
                <w:sz w:val="18"/>
              </w:rPr>
              <w:t>√W_e</w:t>
            </w:r>
          </w:p>
        </w:tc>
        <w:tc>
          <w:tcPr>
            <w:tcW w:type="dxa" w:w="2412"/>
            <w:tcMar>
              <w:top w:w="100" w:type="dxa"/>
              <w:start w:w="120" w:type="dxa"/>
              <w:bottom w:w="100" w:type="dxa"/>
              <w:end w:w="120" w:type="dxa"/>
            </w:tcMar>
            <w:vAlign w:val="center"/>
          </w:tcPr>
          <w:p>
            <w:pPr>
              <w:spacing w:after="0"/>
            </w:pPr>
            <w:r/>
            <w:r>
              <w:rPr>
                <w:rFonts w:ascii="Calibri" w:hAnsi="Calibri"/>
                <w:b w:val="0"/>
                <w:sz w:val="18"/>
              </w:rPr>
              <w:t>10⁻⁶ √s</w:t>
            </w:r>
          </w:p>
        </w:tc>
        <w:tc>
          <w:tcPr>
            <w:tcW w:type="dxa" w:w="2412"/>
            <w:tcMar>
              <w:top w:w="100" w:type="dxa"/>
              <w:start w:w="120" w:type="dxa"/>
              <w:bottom w:w="100" w:type="dxa"/>
              <w:end w:w="120" w:type="dxa"/>
            </w:tcMar>
            <w:vAlign w:val="center"/>
          </w:tcPr>
          <w:p>
            <w:pPr>
              <w:spacing w:after="0"/>
            </w:pPr>
            <w:r/>
            <w:r>
              <w:rPr>
                <w:rFonts w:ascii="Calibri" w:hAnsi="Calibri"/>
                <w:b w:val="0"/>
                <w:sz w:val="18"/>
              </w:rPr>
              <w:t>Clock noise</w:t>
            </w:r>
          </w:p>
        </w:tc>
        <w:tc>
          <w:tcPr>
            <w:tcW w:type="dxa" w:w="2412"/>
            <w:tcMar>
              <w:top w:w="100" w:type="dxa"/>
              <w:start w:w="120" w:type="dxa"/>
              <w:bottom w:w="100" w:type="dxa"/>
              <w:end w:w="120" w:type="dxa"/>
            </w:tcMar>
            <w:vAlign w:val="center"/>
          </w:tcPr>
          <w:p>
            <w:pPr>
              <w:spacing w:after="0"/>
            </w:pPr>
            <w:r/>
            <w:r>
              <w:rPr>
                <w:rFonts w:ascii="Calibri" w:hAnsi="Calibri"/>
                <w:b w:val="0"/>
                <w:sz w:val="18"/>
              </w:rPr>
              <w:t>`pulsar_nav/kalman_filter.py`</w:t>
            </w:r>
          </w:p>
        </w:tc>
      </w:tr>
    </w:tbl>
    <w:p>
      <w:pPr>
        <w:spacing w:after="40"/>
      </w:pPr>
    </w:p>
    <w:p>
      <w:pPr>
        <w:pStyle w:val="Heading2"/>
      </w:pPr>
      <w:r>
        <w:t>Pulsar Data (Tables 7.1, 7.2)</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930"/>
        <w:gridCol w:w="1930"/>
        <w:gridCol w:w="1930"/>
        <w:gridCol w:w="1930"/>
        <w:gridCol w:w="1930"/>
      </w:tblGrid>
      <w:tr>
        <w:trPr>
          <w:tblHeader w:val="true"/>
        </w:trPr>
        <w:tc>
          <w:tcPr>
            <w:tcW w:type="dxa" w:w="1930"/>
            <w:tcMar>
              <w:top w:w="100" w:type="dxa"/>
              <w:start w:w="120" w:type="dxa"/>
              <w:bottom w:w="100" w:type="dxa"/>
              <w:end w:w="120" w:type="dxa"/>
            </w:tcMar>
            <w:vAlign w:val="center"/>
            <w:shd w:fill="F2F4F7"/>
          </w:tcPr>
          <w:p>
            <w:pPr>
              <w:spacing w:after="0"/>
            </w:pPr>
            <w:r/>
            <w:r>
              <w:rPr>
                <w:rFonts w:ascii="Calibri" w:hAnsi="Calibri"/>
                <w:b/>
                <w:sz w:val="18"/>
              </w:rPr>
              <w:t>Pulsar</w:t>
            </w:r>
          </w:p>
        </w:tc>
        <w:tc>
          <w:tcPr>
            <w:tcW w:type="dxa" w:w="1930"/>
            <w:tcMar>
              <w:top w:w="100" w:type="dxa"/>
              <w:start w:w="120" w:type="dxa"/>
              <w:bottom w:w="100" w:type="dxa"/>
              <w:end w:w="120" w:type="dxa"/>
            </w:tcMar>
            <w:vAlign w:val="center"/>
            <w:shd w:fill="F2F4F7"/>
          </w:tcPr>
          <w:p>
            <w:pPr>
              <w:spacing w:after="0"/>
            </w:pPr>
            <w:r/>
            <w:r>
              <w:rPr>
                <w:rFonts w:ascii="Calibri" w:hAnsi="Calibri"/>
                <w:b/>
                <w:sz w:val="18"/>
              </w:rPr>
              <w:t>Period (s)</w:t>
            </w:r>
          </w:p>
        </w:tc>
        <w:tc>
          <w:tcPr>
            <w:tcW w:type="dxa" w:w="1930"/>
            <w:tcMar>
              <w:top w:w="100" w:type="dxa"/>
              <w:start w:w="120" w:type="dxa"/>
              <w:bottom w:w="100" w:type="dxa"/>
              <w:end w:w="120" w:type="dxa"/>
            </w:tcMar>
            <w:vAlign w:val="center"/>
            <w:shd w:fill="F2F4F7"/>
          </w:tcPr>
          <w:p>
            <w:pPr>
              <w:spacing w:after="0"/>
            </w:pPr>
            <w:r/>
            <w:r>
              <w:rPr>
                <w:rFonts w:ascii="Calibri" w:hAnsi="Calibri"/>
                <w:b/>
                <w:sz w:val="18"/>
              </w:rPr>
              <w:t>Gal. Long. (°)</w:t>
            </w:r>
          </w:p>
        </w:tc>
        <w:tc>
          <w:tcPr>
            <w:tcW w:type="dxa" w:w="1930"/>
            <w:tcMar>
              <w:top w:w="100" w:type="dxa"/>
              <w:start w:w="120" w:type="dxa"/>
              <w:bottom w:w="100" w:type="dxa"/>
              <w:end w:w="120" w:type="dxa"/>
            </w:tcMar>
            <w:vAlign w:val="center"/>
            <w:shd w:fill="F2F4F7"/>
          </w:tcPr>
          <w:p>
            <w:pPr>
              <w:spacing w:after="0"/>
            </w:pPr>
            <w:r/>
            <w:r>
              <w:rPr>
                <w:rFonts w:ascii="Calibri" w:hAnsi="Calibri"/>
                <w:b/>
                <w:sz w:val="18"/>
              </w:rPr>
              <w:t>Gal. Lat. (°)</w:t>
            </w:r>
          </w:p>
        </w:tc>
        <w:tc>
          <w:tcPr>
            <w:tcW w:type="dxa" w:w="1930"/>
            <w:tcMar>
              <w:top w:w="100" w:type="dxa"/>
              <w:start w:w="120" w:type="dxa"/>
              <w:bottom w:w="100" w:type="dxa"/>
              <w:end w:w="120" w:type="dxa"/>
            </w:tcMar>
            <w:vAlign w:val="center"/>
            <w:shd w:fill="F2F4F7"/>
          </w:tcPr>
          <w:p>
            <w:pPr>
              <w:spacing w:after="0"/>
            </w:pPr>
            <w:r/>
            <w:r>
              <w:rPr>
                <w:rFonts w:ascii="Calibri" w:hAnsi="Calibri"/>
                <w:b/>
                <w:sz w:val="18"/>
              </w:rPr>
              <w:t>Flux (ph/cm²/s)</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B0531+21</w:t>
            </w:r>
          </w:p>
        </w:tc>
        <w:tc>
          <w:tcPr>
            <w:tcW w:type="dxa" w:w="1930"/>
            <w:tcMar>
              <w:top w:w="100" w:type="dxa"/>
              <w:start w:w="120" w:type="dxa"/>
              <w:bottom w:w="100" w:type="dxa"/>
              <w:end w:w="120" w:type="dxa"/>
            </w:tcMar>
            <w:vAlign w:val="center"/>
          </w:tcPr>
          <w:p>
            <w:pPr>
              <w:spacing w:after="0"/>
            </w:pPr>
            <w:r/>
            <w:r>
              <w:rPr>
                <w:rFonts w:ascii="Calibri" w:hAnsi="Calibri"/>
                <w:b w:val="0"/>
                <w:sz w:val="18"/>
              </w:rPr>
              <w:t>0.0335</w:t>
            </w:r>
          </w:p>
        </w:tc>
        <w:tc>
          <w:tcPr>
            <w:tcW w:type="dxa" w:w="1930"/>
            <w:tcMar>
              <w:top w:w="100" w:type="dxa"/>
              <w:start w:w="120" w:type="dxa"/>
              <w:bottom w:w="100" w:type="dxa"/>
              <w:end w:w="120" w:type="dxa"/>
            </w:tcMar>
            <w:vAlign w:val="center"/>
          </w:tcPr>
          <w:p>
            <w:pPr>
              <w:spacing w:after="0"/>
            </w:pPr>
            <w:r/>
            <w:r>
              <w:rPr>
                <w:rFonts w:ascii="Calibri" w:hAnsi="Calibri"/>
                <w:b w:val="0"/>
                <w:sz w:val="18"/>
              </w:rPr>
              <w:t>184.56</w:t>
            </w:r>
          </w:p>
        </w:tc>
        <w:tc>
          <w:tcPr>
            <w:tcW w:type="dxa" w:w="1930"/>
            <w:tcMar>
              <w:top w:w="100" w:type="dxa"/>
              <w:start w:w="120" w:type="dxa"/>
              <w:bottom w:w="100" w:type="dxa"/>
              <w:end w:w="120" w:type="dxa"/>
            </w:tcMar>
            <w:vAlign w:val="center"/>
          </w:tcPr>
          <w:p>
            <w:pPr>
              <w:spacing w:after="0"/>
            </w:pPr>
            <w:r/>
            <w:r>
              <w:rPr>
                <w:rFonts w:ascii="Calibri" w:hAnsi="Calibri"/>
                <w:b w:val="0"/>
                <w:sz w:val="18"/>
              </w:rPr>
              <w:t>-5.78</w:t>
            </w:r>
          </w:p>
        </w:tc>
        <w:tc>
          <w:tcPr>
            <w:tcW w:type="dxa" w:w="1930"/>
            <w:tcMar>
              <w:top w:w="100" w:type="dxa"/>
              <w:start w:w="120" w:type="dxa"/>
              <w:bottom w:w="100" w:type="dxa"/>
              <w:end w:w="120" w:type="dxa"/>
            </w:tcMar>
            <w:vAlign w:val="center"/>
          </w:tcPr>
          <w:p>
            <w:pPr>
              <w:spacing w:after="0"/>
            </w:pPr>
            <w:r/>
            <w:r>
              <w:rPr>
                <w:rFonts w:ascii="Calibri" w:hAnsi="Calibri"/>
                <w:b w:val="0"/>
                <w:sz w:val="18"/>
              </w:rPr>
              <w:t>1.54E+00</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B0540-69</w:t>
            </w:r>
          </w:p>
        </w:tc>
        <w:tc>
          <w:tcPr>
            <w:tcW w:type="dxa" w:w="1930"/>
            <w:tcMar>
              <w:top w:w="100" w:type="dxa"/>
              <w:start w:w="120" w:type="dxa"/>
              <w:bottom w:w="100" w:type="dxa"/>
              <w:end w:w="120" w:type="dxa"/>
            </w:tcMar>
            <w:vAlign w:val="center"/>
          </w:tcPr>
          <w:p>
            <w:pPr>
              <w:spacing w:after="0"/>
            </w:pPr>
            <w:r/>
            <w:r>
              <w:rPr>
                <w:rFonts w:ascii="Calibri" w:hAnsi="Calibri"/>
                <w:b w:val="0"/>
                <w:sz w:val="18"/>
              </w:rPr>
              <w:t>0.0504</w:t>
            </w:r>
          </w:p>
        </w:tc>
        <w:tc>
          <w:tcPr>
            <w:tcW w:type="dxa" w:w="1930"/>
            <w:tcMar>
              <w:top w:w="100" w:type="dxa"/>
              <w:start w:w="120" w:type="dxa"/>
              <w:bottom w:w="100" w:type="dxa"/>
              <w:end w:w="120" w:type="dxa"/>
            </w:tcMar>
            <w:vAlign w:val="center"/>
          </w:tcPr>
          <w:p>
            <w:pPr>
              <w:spacing w:after="0"/>
            </w:pPr>
            <w:r/>
            <w:r>
              <w:rPr>
                <w:rFonts w:ascii="Calibri" w:hAnsi="Calibri"/>
                <w:b w:val="0"/>
                <w:sz w:val="18"/>
              </w:rPr>
              <w:t>279.72</w:t>
            </w:r>
          </w:p>
        </w:tc>
        <w:tc>
          <w:tcPr>
            <w:tcW w:type="dxa" w:w="1930"/>
            <w:tcMar>
              <w:top w:w="100" w:type="dxa"/>
              <w:start w:w="120" w:type="dxa"/>
              <w:bottom w:w="100" w:type="dxa"/>
              <w:end w:w="120" w:type="dxa"/>
            </w:tcMar>
            <w:vAlign w:val="center"/>
          </w:tcPr>
          <w:p>
            <w:pPr>
              <w:spacing w:after="0"/>
            </w:pPr>
            <w:r/>
            <w:r>
              <w:rPr>
                <w:rFonts w:ascii="Calibri" w:hAnsi="Calibri"/>
                <w:b w:val="0"/>
                <w:sz w:val="18"/>
              </w:rPr>
              <w:t>-31.52</w:t>
            </w:r>
          </w:p>
        </w:tc>
        <w:tc>
          <w:tcPr>
            <w:tcW w:type="dxa" w:w="1930"/>
            <w:tcMar>
              <w:top w:w="100" w:type="dxa"/>
              <w:start w:w="120" w:type="dxa"/>
              <w:bottom w:w="100" w:type="dxa"/>
              <w:end w:w="120" w:type="dxa"/>
            </w:tcMar>
            <w:vAlign w:val="center"/>
          </w:tcPr>
          <w:p>
            <w:pPr>
              <w:spacing w:after="0"/>
            </w:pPr>
            <w:r/>
            <w:r>
              <w:rPr>
                <w:rFonts w:ascii="Calibri" w:hAnsi="Calibri"/>
                <w:b w:val="0"/>
                <w:sz w:val="18"/>
              </w:rPr>
              <w:t>5.15E-03</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B0833-45</w:t>
            </w:r>
          </w:p>
        </w:tc>
        <w:tc>
          <w:tcPr>
            <w:tcW w:type="dxa" w:w="1930"/>
            <w:tcMar>
              <w:top w:w="100" w:type="dxa"/>
              <w:start w:w="120" w:type="dxa"/>
              <w:bottom w:w="100" w:type="dxa"/>
              <w:end w:w="120" w:type="dxa"/>
            </w:tcMar>
            <w:vAlign w:val="center"/>
          </w:tcPr>
          <w:p>
            <w:pPr>
              <w:spacing w:after="0"/>
            </w:pPr>
            <w:r/>
            <w:r>
              <w:rPr>
                <w:rFonts w:ascii="Calibri" w:hAnsi="Calibri"/>
                <w:b w:val="0"/>
                <w:sz w:val="18"/>
              </w:rPr>
              <w:t>0.0893</w:t>
            </w:r>
          </w:p>
        </w:tc>
        <w:tc>
          <w:tcPr>
            <w:tcW w:type="dxa" w:w="1930"/>
            <w:tcMar>
              <w:top w:w="100" w:type="dxa"/>
              <w:start w:w="120" w:type="dxa"/>
              <w:bottom w:w="100" w:type="dxa"/>
              <w:end w:w="120" w:type="dxa"/>
            </w:tcMar>
            <w:vAlign w:val="center"/>
          </w:tcPr>
          <w:p>
            <w:pPr>
              <w:spacing w:after="0"/>
            </w:pPr>
            <w:r/>
            <w:r>
              <w:rPr>
                <w:rFonts w:ascii="Calibri" w:hAnsi="Calibri"/>
                <w:b w:val="0"/>
                <w:sz w:val="18"/>
              </w:rPr>
              <w:t>263.55</w:t>
            </w:r>
          </w:p>
        </w:tc>
        <w:tc>
          <w:tcPr>
            <w:tcW w:type="dxa" w:w="1930"/>
            <w:tcMar>
              <w:top w:w="100" w:type="dxa"/>
              <w:start w:w="120" w:type="dxa"/>
              <w:bottom w:w="100" w:type="dxa"/>
              <w:end w:w="120" w:type="dxa"/>
            </w:tcMar>
            <w:vAlign w:val="center"/>
          </w:tcPr>
          <w:p>
            <w:pPr>
              <w:spacing w:after="0"/>
            </w:pPr>
            <w:r/>
            <w:r>
              <w:rPr>
                <w:rFonts w:ascii="Calibri" w:hAnsi="Calibri"/>
                <w:b w:val="0"/>
                <w:sz w:val="18"/>
              </w:rPr>
              <w:t>-2.79</w:t>
            </w:r>
          </w:p>
        </w:tc>
        <w:tc>
          <w:tcPr>
            <w:tcW w:type="dxa" w:w="1930"/>
            <w:tcMar>
              <w:top w:w="100" w:type="dxa"/>
              <w:start w:w="120" w:type="dxa"/>
              <w:bottom w:w="100" w:type="dxa"/>
              <w:end w:w="120" w:type="dxa"/>
            </w:tcMar>
            <w:vAlign w:val="center"/>
          </w:tcPr>
          <w:p>
            <w:pPr>
              <w:spacing w:after="0"/>
            </w:pPr>
            <w:r/>
            <w:r>
              <w:rPr>
                <w:rFonts w:ascii="Calibri" w:hAnsi="Calibri"/>
                <w:b w:val="0"/>
                <w:sz w:val="18"/>
              </w:rPr>
              <w:t>1.59E-03</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B1509-58</w:t>
            </w:r>
          </w:p>
        </w:tc>
        <w:tc>
          <w:tcPr>
            <w:tcW w:type="dxa" w:w="1930"/>
            <w:tcMar>
              <w:top w:w="100" w:type="dxa"/>
              <w:start w:w="120" w:type="dxa"/>
              <w:bottom w:w="100" w:type="dxa"/>
              <w:end w:w="120" w:type="dxa"/>
            </w:tcMar>
            <w:vAlign w:val="center"/>
          </w:tcPr>
          <w:p>
            <w:pPr>
              <w:spacing w:after="0"/>
            </w:pPr>
            <w:r/>
            <w:r>
              <w:rPr>
                <w:rFonts w:ascii="Calibri" w:hAnsi="Calibri"/>
                <w:b w:val="0"/>
                <w:sz w:val="18"/>
              </w:rPr>
              <w:t>0.1502</w:t>
            </w:r>
          </w:p>
        </w:tc>
        <w:tc>
          <w:tcPr>
            <w:tcW w:type="dxa" w:w="1930"/>
            <w:tcMar>
              <w:top w:w="100" w:type="dxa"/>
              <w:start w:w="120" w:type="dxa"/>
              <w:bottom w:w="100" w:type="dxa"/>
              <w:end w:w="120" w:type="dxa"/>
            </w:tcMar>
            <w:vAlign w:val="center"/>
          </w:tcPr>
          <w:p>
            <w:pPr>
              <w:spacing w:after="0"/>
            </w:pPr>
            <w:r/>
            <w:r>
              <w:rPr>
                <w:rFonts w:ascii="Calibri" w:hAnsi="Calibri"/>
                <w:b w:val="0"/>
                <w:sz w:val="18"/>
              </w:rPr>
              <w:t>320.32</w:t>
            </w:r>
          </w:p>
        </w:tc>
        <w:tc>
          <w:tcPr>
            <w:tcW w:type="dxa" w:w="1930"/>
            <w:tcMar>
              <w:top w:w="100" w:type="dxa"/>
              <w:start w:w="120" w:type="dxa"/>
              <w:bottom w:w="100" w:type="dxa"/>
              <w:end w:w="120" w:type="dxa"/>
            </w:tcMar>
            <w:vAlign w:val="center"/>
          </w:tcPr>
          <w:p>
            <w:pPr>
              <w:spacing w:after="0"/>
            </w:pPr>
            <w:r/>
            <w:r>
              <w:rPr>
                <w:rFonts w:ascii="Calibri" w:hAnsi="Calibri"/>
                <w:b w:val="0"/>
                <w:sz w:val="18"/>
              </w:rPr>
              <w:t>-1.16</w:t>
            </w:r>
          </w:p>
        </w:tc>
        <w:tc>
          <w:tcPr>
            <w:tcW w:type="dxa" w:w="1930"/>
            <w:tcMar>
              <w:top w:w="100" w:type="dxa"/>
              <w:start w:w="120" w:type="dxa"/>
              <w:bottom w:w="100" w:type="dxa"/>
              <w:end w:w="120" w:type="dxa"/>
            </w:tcMar>
            <w:vAlign w:val="center"/>
          </w:tcPr>
          <w:p>
            <w:pPr>
              <w:spacing w:after="0"/>
            </w:pPr>
            <w:r/>
            <w:r>
              <w:rPr>
                <w:rFonts w:ascii="Calibri" w:hAnsi="Calibri"/>
                <w:b w:val="0"/>
                <w:sz w:val="18"/>
              </w:rPr>
              <w:t>1.62E-02</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B1821-24</w:t>
            </w:r>
          </w:p>
        </w:tc>
        <w:tc>
          <w:tcPr>
            <w:tcW w:type="dxa" w:w="1930"/>
            <w:tcMar>
              <w:top w:w="100" w:type="dxa"/>
              <w:start w:w="120" w:type="dxa"/>
              <w:bottom w:w="100" w:type="dxa"/>
              <w:end w:w="120" w:type="dxa"/>
            </w:tcMar>
            <w:vAlign w:val="center"/>
          </w:tcPr>
          <w:p>
            <w:pPr>
              <w:spacing w:after="0"/>
            </w:pPr>
            <w:r/>
            <w:r>
              <w:rPr>
                <w:rFonts w:ascii="Calibri" w:hAnsi="Calibri"/>
                <w:b w:val="0"/>
                <w:sz w:val="18"/>
              </w:rPr>
              <w:t>0.0031</w:t>
            </w:r>
          </w:p>
        </w:tc>
        <w:tc>
          <w:tcPr>
            <w:tcW w:type="dxa" w:w="1930"/>
            <w:tcMar>
              <w:top w:w="100" w:type="dxa"/>
              <w:start w:w="120" w:type="dxa"/>
              <w:bottom w:w="100" w:type="dxa"/>
              <w:end w:w="120" w:type="dxa"/>
            </w:tcMar>
            <w:vAlign w:val="center"/>
          </w:tcPr>
          <w:p>
            <w:pPr>
              <w:spacing w:after="0"/>
            </w:pPr>
            <w:r/>
            <w:r>
              <w:rPr>
                <w:rFonts w:ascii="Calibri" w:hAnsi="Calibri"/>
                <w:b w:val="0"/>
                <w:sz w:val="18"/>
              </w:rPr>
              <w:t>7.80</w:t>
            </w:r>
          </w:p>
        </w:tc>
        <w:tc>
          <w:tcPr>
            <w:tcW w:type="dxa" w:w="1930"/>
            <w:tcMar>
              <w:top w:w="100" w:type="dxa"/>
              <w:start w:w="120" w:type="dxa"/>
              <w:bottom w:w="100" w:type="dxa"/>
              <w:end w:w="120" w:type="dxa"/>
            </w:tcMar>
            <w:vAlign w:val="center"/>
          </w:tcPr>
          <w:p>
            <w:pPr>
              <w:spacing w:after="0"/>
            </w:pPr>
            <w:r/>
            <w:r>
              <w:rPr>
                <w:rFonts w:ascii="Calibri" w:hAnsi="Calibri"/>
                <w:b w:val="0"/>
                <w:sz w:val="18"/>
              </w:rPr>
              <w:t>-5.58</w:t>
            </w:r>
          </w:p>
        </w:tc>
        <w:tc>
          <w:tcPr>
            <w:tcW w:type="dxa" w:w="1930"/>
            <w:tcMar>
              <w:top w:w="100" w:type="dxa"/>
              <w:start w:w="120" w:type="dxa"/>
              <w:bottom w:w="100" w:type="dxa"/>
              <w:end w:w="120" w:type="dxa"/>
            </w:tcMar>
            <w:vAlign w:val="center"/>
          </w:tcPr>
          <w:p>
            <w:pPr>
              <w:spacing w:after="0"/>
            </w:pPr>
            <w:r/>
            <w:r>
              <w:rPr>
                <w:rFonts w:ascii="Calibri" w:hAnsi="Calibri"/>
                <w:b w:val="0"/>
                <w:sz w:val="18"/>
              </w:rPr>
              <w:t>1.93E-04</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B1937+21</w:t>
            </w:r>
          </w:p>
        </w:tc>
        <w:tc>
          <w:tcPr>
            <w:tcW w:type="dxa" w:w="1930"/>
            <w:tcMar>
              <w:top w:w="100" w:type="dxa"/>
              <w:start w:w="120" w:type="dxa"/>
              <w:bottom w:w="100" w:type="dxa"/>
              <w:end w:w="120" w:type="dxa"/>
            </w:tcMar>
            <w:vAlign w:val="center"/>
          </w:tcPr>
          <w:p>
            <w:pPr>
              <w:spacing w:after="0"/>
            </w:pPr>
            <w:r/>
            <w:r>
              <w:rPr>
                <w:rFonts w:ascii="Calibri" w:hAnsi="Calibri"/>
                <w:b w:val="0"/>
                <w:sz w:val="18"/>
              </w:rPr>
              <w:t>0.0016</w:t>
            </w:r>
          </w:p>
        </w:tc>
        <w:tc>
          <w:tcPr>
            <w:tcW w:type="dxa" w:w="1930"/>
            <w:tcMar>
              <w:top w:w="100" w:type="dxa"/>
              <w:start w:w="120" w:type="dxa"/>
              <w:bottom w:w="100" w:type="dxa"/>
              <w:end w:w="120" w:type="dxa"/>
            </w:tcMar>
            <w:vAlign w:val="center"/>
          </w:tcPr>
          <w:p>
            <w:pPr>
              <w:spacing w:after="0"/>
            </w:pPr>
            <w:r/>
            <w:r>
              <w:rPr>
                <w:rFonts w:ascii="Calibri" w:hAnsi="Calibri"/>
                <w:b w:val="0"/>
                <w:sz w:val="18"/>
              </w:rPr>
              <w:t>57.51</w:t>
            </w:r>
          </w:p>
        </w:tc>
        <w:tc>
          <w:tcPr>
            <w:tcW w:type="dxa" w:w="1930"/>
            <w:tcMar>
              <w:top w:w="100" w:type="dxa"/>
              <w:start w:w="120" w:type="dxa"/>
              <w:bottom w:w="100" w:type="dxa"/>
              <w:end w:w="120" w:type="dxa"/>
            </w:tcMar>
            <w:vAlign w:val="center"/>
          </w:tcPr>
          <w:p>
            <w:pPr>
              <w:spacing w:after="0"/>
            </w:pPr>
            <w:r/>
            <w:r>
              <w:rPr>
                <w:rFonts w:ascii="Calibri" w:hAnsi="Calibri"/>
                <w:b w:val="0"/>
                <w:sz w:val="18"/>
              </w:rPr>
              <w:t>-0.29</w:t>
            </w:r>
          </w:p>
        </w:tc>
        <w:tc>
          <w:tcPr>
            <w:tcW w:type="dxa" w:w="1930"/>
            <w:tcMar>
              <w:top w:w="100" w:type="dxa"/>
              <w:start w:w="120" w:type="dxa"/>
              <w:bottom w:w="100" w:type="dxa"/>
              <w:end w:w="120" w:type="dxa"/>
            </w:tcMar>
            <w:vAlign w:val="center"/>
          </w:tcPr>
          <w:p>
            <w:pPr>
              <w:spacing w:after="0"/>
            </w:pPr>
            <w:r/>
            <w:r>
              <w:rPr>
                <w:rFonts w:ascii="Calibri" w:hAnsi="Calibri"/>
                <w:b w:val="0"/>
                <w:sz w:val="18"/>
              </w:rPr>
              <w:t>4.99E-05</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B1055-52</w:t>
            </w:r>
          </w:p>
        </w:tc>
        <w:tc>
          <w:tcPr>
            <w:tcW w:type="dxa" w:w="1930"/>
            <w:tcMar>
              <w:top w:w="100" w:type="dxa"/>
              <w:start w:w="120" w:type="dxa"/>
              <w:bottom w:w="100" w:type="dxa"/>
              <w:end w:w="120" w:type="dxa"/>
            </w:tcMar>
            <w:vAlign w:val="center"/>
          </w:tcPr>
          <w:p>
            <w:pPr>
              <w:spacing w:after="0"/>
            </w:pPr>
            <w:r/>
            <w:r>
              <w:rPr>
                <w:rFonts w:ascii="Calibri" w:hAnsi="Calibri"/>
                <w:b w:val="0"/>
                <w:sz w:val="18"/>
              </w:rPr>
              <w:t>0.1971</w:t>
            </w:r>
          </w:p>
        </w:tc>
        <w:tc>
          <w:tcPr>
            <w:tcW w:type="dxa" w:w="1930"/>
            <w:tcMar>
              <w:top w:w="100" w:type="dxa"/>
              <w:start w:w="120" w:type="dxa"/>
              <w:bottom w:w="100" w:type="dxa"/>
              <w:end w:w="120" w:type="dxa"/>
            </w:tcMar>
            <w:vAlign w:val="center"/>
          </w:tcPr>
          <w:p>
            <w:pPr>
              <w:spacing w:after="0"/>
            </w:pPr>
            <w:r/>
            <w:r>
              <w:rPr>
                <w:rFonts w:ascii="Calibri" w:hAnsi="Calibri"/>
                <w:b w:val="0"/>
                <w:sz w:val="18"/>
              </w:rPr>
              <w:t>164.50</w:t>
            </w:r>
          </w:p>
        </w:tc>
        <w:tc>
          <w:tcPr>
            <w:tcW w:type="dxa" w:w="1930"/>
            <w:tcMar>
              <w:top w:w="100" w:type="dxa"/>
              <w:start w:w="120" w:type="dxa"/>
              <w:bottom w:w="100" w:type="dxa"/>
              <w:end w:w="120" w:type="dxa"/>
            </w:tcMar>
            <w:vAlign w:val="center"/>
          </w:tcPr>
          <w:p>
            <w:pPr>
              <w:spacing w:after="0"/>
            </w:pPr>
            <w:r/>
            <w:r>
              <w:rPr>
                <w:rFonts w:ascii="Calibri" w:hAnsi="Calibri"/>
                <w:b w:val="0"/>
                <w:sz w:val="18"/>
              </w:rPr>
              <w:t>-52.45</w:t>
            </w:r>
          </w:p>
        </w:tc>
        <w:tc>
          <w:tcPr>
            <w:tcW w:type="dxa" w:w="1930"/>
            <w:tcMar>
              <w:top w:w="100" w:type="dxa"/>
              <w:start w:w="120" w:type="dxa"/>
              <w:bottom w:w="100" w:type="dxa"/>
              <w:end w:w="120" w:type="dxa"/>
            </w:tcMar>
            <w:vAlign w:val="center"/>
          </w:tcPr>
          <w:p>
            <w:pPr>
              <w:spacing w:after="0"/>
            </w:pPr>
            <w:r/>
            <w:r>
              <w:rPr>
                <w:rFonts w:ascii="Calibri" w:hAnsi="Calibri"/>
                <w:b w:val="0"/>
                <w:sz w:val="18"/>
              </w:rPr>
              <w:t>1.64E-06</w:t>
            </w:r>
          </w:p>
        </w:tc>
      </w:tr>
      <w:tr>
        <w:tc>
          <w:tcPr>
            <w:tcW w:type="dxa" w:w="1930"/>
            <w:tcMar>
              <w:top w:w="100" w:type="dxa"/>
              <w:start w:w="120" w:type="dxa"/>
              <w:bottom w:w="100" w:type="dxa"/>
              <w:end w:w="120" w:type="dxa"/>
            </w:tcMar>
            <w:vAlign w:val="center"/>
          </w:tcPr>
          <w:p>
            <w:pPr>
              <w:spacing w:after="0"/>
            </w:pPr>
            <w:r/>
            <w:r>
              <w:rPr>
                <w:rFonts w:ascii="Calibri" w:hAnsi="Calibri"/>
                <w:b w:val="0"/>
                <w:sz w:val="18"/>
              </w:rPr>
              <w:t>J0437-47</w:t>
            </w:r>
          </w:p>
        </w:tc>
        <w:tc>
          <w:tcPr>
            <w:tcW w:type="dxa" w:w="1930"/>
            <w:tcMar>
              <w:top w:w="100" w:type="dxa"/>
              <w:start w:w="120" w:type="dxa"/>
              <w:bottom w:w="100" w:type="dxa"/>
              <w:end w:w="120" w:type="dxa"/>
            </w:tcMar>
            <w:vAlign w:val="center"/>
          </w:tcPr>
          <w:p>
            <w:pPr>
              <w:spacing w:after="0"/>
            </w:pPr>
            <w:r/>
            <w:r>
              <w:rPr>
                <w:rFonts w:ascii="Calibri" w:hAnsi="Calibri"/>
                <w:b w:val="0"/>
                <w:sz w:val="18"/>
              </w:rPr>
              <w:t>0.0057</w:t>
            </w:r>
          </w:p>
        </w:tc>
        <w:tc>
          <w:tcPr>
            <w:tcW w:type="dxa" w:w="1930"/>
            <w:tcMar>
              <w:top w:w="100" w:type="dxa"/>
              <w:start w:w="120" w:type="dxa"/>
              <w:bottom w:w="100" w:type="dxa"/>
              <w:end w:w="120" w:type="dxa"/>
            </w:tcMar>
            <w:vAlign w:val="center"/>
          </w:tcPr>
          <w:p>
            <w:pPr>
              <w:spacing w:after="0"/>
            </w:pPr>
            <w:r/>
            <w:r>
              <w:rPr>
                <w:rFonts w:ascii="Calibri" w:hAnsi="Calibri"/>
                <w:b w:val="0"/>
                <w:sz w:val="18"/>
              </w:rPr>
              <w:t>253.39</w:t>
            </w:r>
          </w:p>
        </w:tc>
        <w:tc>
          <w:tcPr>
            <w:tcW w:type="dxa" w:w="1930"/>
            <w:tcMar>
              <w:top w:w="100" w:type="dxa"/>
              <w:start w:w="120" w:type="dxa"/>
              <w:bottom w:w="100" w:type="dxa"/>
              <w:end w:w="120" w:type="dxa"/>
            </w:tcMar>
            <w:vAlign w:val="center"/>
          </w:tcPr>
          <w:p>
            <w:pPr>
              <w:spacing w:after="0"/>
            </w:pPr>
            <w:r/>
            <w:r>
              <w:rPr>
                <w:rFonts w:ascii="Calibri" w:hAnsi="Calibri"/>
                <w:b w:val="0"/>
                <w:sz w:val="18"/>
              </w:rPr>
              <w:t>-41.96</w:t>
            </w:r>
          </w:p>
        </w:tc>
        <w:tc>
          <w:tcPr>
            <w:tcW w:type="dxa" w:w="1930"/>
            <w:tcMar>
              <w:top w:w="100" w:type="dxa"/>
              <w:start w:w="120" w:type="dxa"/>
              <w:bottom w:w="100" w:type="dxa"/>
              <w:end w:w="120" w:type="dxa"/>
            </w:tcMar>
            <w:vAlign w:val="center"/>
          </w:tcPr>
          <w:p>
            <w:pPr>
              <w:spacing w:after="0"/>
            </w:pPr>
            <w:r/>
            <w:r>
              <w:rPr>
                <w:rFonts w:ascii="Calibri" w:hAnsi="Calibri"/>
                <w:b w:val="0"/>
                <w:sz w:val="18"/>
              </w:rPr>
              <w:t>6.65E-05</w:t>
            </w:r>
          </w:p>
        </w:tc>
      </w:tr>
    </w:tbl>
    <w:p>
      <w:pPr>
        <w:spacing w:after="40"/>
      </w:pPr>
    </w:p>
    <w:p>
      <w:pPr>
        <w:pStyle w:val="Heading2"/>
      </w:pPr>
      <w:r>
        <w:t>Legend</w:t>
      </w:r>
    </w:p>
    <w:p>
      <w:pPr>
        <w:pStyle w:val="ListBullet"/>
        <w:spacing w:after="60"/>
      </w:pPr>
      <w:r>
        <w:t>ph/s = photons per second</w:t>
      </w:r>
    </w:p>
    <w:p>
      <w:pPr>
        <w:pStyle w:val="ListBullet"/>
        <w:spacing w:after="60"/>
      </w:pPr>
      <w:r>
        <w:t>cycle = one full rotation of pulsar phase</w:t>
      </w:r>
    </w:p>
    <w:p>
      <w:pPr>
        <w:pStyle w:val="ListBullet"/>
        <w:spacing w:after="60"/>
      </w:pPr>
      <w:r>
        <w:t>SSB = Solar System Barycenter</w:t>
      </w:r>
    </w:p>
    <w:p>
      <w:pPr>
        <w:pStyle w:val="ListBullet"/>
        <w:spacing w:after="60"/>
      </w:pPr>
      <w:r>
        <w:t>TOA = Time of Arrival</w:t>
      </w:r>
    </w:p>
    <w:p>
      <w:pPr>
        <w:pStyle w:val="ListBullet"/>
        <w:spacing w:after="60"/>
      </w:pPr>
      <w:r>
        <w:t>NHPP = Non-Homogeneous Poisson Process</w:t>
      </w:r>
    </w:p>
    <w:p>
      <w:pPr>
        <w:pStyle w:val="ListBullet"/>
        <w:spacing w:after="60"/>
      </w:pPr>
      <w:r>
        <w:t>CRLB = Cramér–Rao Lower Bound</w:t>
      </w:r>
    </w:p>
    <w:p>
      <w:pPr>
        <w:pStyle w:val="ListBullet"/>
        <w:spacing w:after="60"/>
      </w:pPr>
      <w:r>
        <w:t>CC = Cross Correlation</w:t>
      </w:r>
    </w:p>
    <w:p>
      <w:pPr>
        <w:pStyle w:val="ListBullet"/>
        <w:spacing w:after="60"/>
      </w:pPr>
      <w:r>
        <w:t>NLS = Nonlinear Least Squares</w:t>
      </w:r>
    </w:p>
    <w:p>
      <w:pPr>
        <w:pStyle w:val="ListBullet"/>
        <w:spacing w:after="60"/>
      </w:pPr>
      <w:r>
        <w:t>MLE = Maximum Likelihood Estimator</w:t>
      </w:r>
    </w:p>
    <w:p>
      <w:pPr>
        <w:pStyle w:val="ListBullet"/>
        <w:spacing w:after="60"/>
      </w:pPr>
      <w:r>
        <w:t>EKF = Extended Kalman Filter</w:t>
      </w:r>
    </w:p>
    <w:p>
      <w:pPr>
        <w:pStyle w:val="ListBullet"/>
        <w:spacing w:after="60"/>
      </w:pPr>
      <w:r>
        <w:t>IMU = Inertial Measurement Unit</w:t>
      </w:r>
    </w:p>
    <w:p>
      <w:pPr>
        <w:pStyle w:val="ListBullet"/>
        <w:spacing w:after="60"/>
      </w:pPr>
      <w:r>
        <w:t>PSD = Power Spectral Density</w:t>
      </w:r>
    </w:p>
    <w:p>
      <w:r>
        <w:br w:type="page"/>
      </w:r>
    </w:p>
    <w:p>
      <w:pPr>
        <w:pStyle w:val="Heading1"/>
      </w:pPr>
      <w:r>
        <w:t>Appendix B. Navigation Engine Reference</w:t>
      </w:r>
    </w:p>
    <w:p>
      <w:pPr>
        <w:pStyle w:val="Heading1"/>
      </w:pPr>
      <w:r>
        <w:t>Navigation Engine</w:t>
      </w:r>
    </w:p>
    <w:p>
      <w:r>
        <w:t xml:space="preserve">The core navigation engine lives in </w:t>
      </w:r>
      <w:r>
        <w:rPr>
          <w:rFonts w:ascii="Consolas" w:hAnsi="Consolas"/>
          <w:color w:val="1F4E79"/>
          <w:sz w:val="18"/>
        </w:rPr>
        <w:t>pulsar_nav/navigation_engine.py</w:t>
      </w:r>
      <w:r>
        <w:t>.</w:t>
      </w:r>
    </w:p>
    <w:p>
      <w:pPr>
        <w:pStyle w:val="Heading2"/>
      </w:pPr>
      <w:r>
        <w:t>Model</w:t>
      </w:r>
    </w:p>
    <w:p>
      <w:r>
        <w:t xml:space="preserve">For a spacecraft position vector </w:t>
      </w:r>
      <w:r>
        <w:rPr>
          <w:rFonts w:ascii="Consolas" w:hAnsi="Consolas"/>
          <w:color w:val="1F4E79"/>
          <w:sz w:val="18"/>
        </w:rPr>
        <w:t>r</w:t>
      </w:r>
      <w:r>
        <w:t xml:space="preserve"> and a pulsar unit direction vector </w:t>
      </w:r>
      <w:r>
        <w:rPr>
          <w:rFonts w:ascii="Consolas" w:hAnsi="Consolas"/>
          <w:color w:val="1F4E79"/>
          <w:sz w:val="18"/>
        </w:rPr>
        <w:t>n</w:t>
      </w:r>
      <w:r>
        <w:t>, the expected pulse timing delay is:</w:t>
      </w:r>
    </w:p>
    <w:p>
      <w:pPr>
        <w:pStyle w:val="CodeBlock"/>
      </w:pPr>
      <w:r>
        <w:t>delta_t = (r dot n) / c</w:t>
      </w:r>
    </w:p>
    <w:p>
      <w:r>
        <w:t xml:space="preserve">where </w:t>
      </w:r>
      <w:r>
        <w:rPr>
          <w:rFonts w:ascii="Consolas" w:hAnsi="Consolas"/>
          <w:color w:val="1F4E79"/>
          <w:sz w:val="18"/>
        </w:rPr>
        <w:t>c = 299792.458 km/s</w:t>
      </w:r>
      <w:r>
        <w:t>.</w:t>
      </w:r>
    </w:p>
    <w:p>
      <w:r>
        <w:t>The engine adds Gaussian timing noise in nanoseconds, then solves the inverse problem with linear least squares:</w:t>
      </w:r>
    </w:p>
    <w:p>
      <w:pPr>
        <w:pStyle w:val="CodeBlock"/>
      </w:pPr>
      <w:r>
        <w:t>A r = c * delta_t</w:t>
      </w:r>
    </w:p>
    <w:p>
      <w:r>
        <w:rPr>
          <w:rFonts w:ascii="Consolas" w:hAnsi="Consolas"/>
          <w:color w:val="1F4E79"/>
          <w:sz w:val="18"/>
        </w:rPr>
        <w:t>A</w:t>
      </w:r>
      <w:r>
        <w:t xml:space="preserve"> is the selected pulsar direction matrix. The solver requires at least four pulsars and supports 4-8 pulsars for the Monte Carlo study.</w:t>
      </w:r>
    </w:p>
    <w:p>
      <w:pPr>
        <w:pStyle w:val="Heading2"/>
      </w:pPr>
      <w:r>
        <w:t>Regions</w:t>
      </w:r>
    </w:p>
    <w:p>
      <w:r>
        <w:t>Synthetic spacecraft positions are generated in three regions:</w:t>
      </w:r>
    </w:p>
    <w:p>
      <w:pPr>
        <w:pStyle w:val="ListBullet"/>
        <w:spacing w:after="60"/>
      </w:pPr>
      <w:r>
        <w:t>`earth_orbit`: 6,700-42,200 km radius</w:t>
      </w:r>
    </w:p>
    <w:p>
      <w:pPr>
        <w:pStyle w:val="ListBullet"/>
        <w:spacing w:after="60"/>
      </w:pPr>
      <w:r>
        <w:t>`earth_moon`: 42,200-384,400 km radius</w:t>
      </w:r>
    </w:p>
    <w:p>
      <w:pPr>
        <w:pStyle w:val="ListBullet"/>
        <w:spacing w:after="60"/>
      </w:pPr>
      <w:r>
        <w:t>`deep_space`: 384,400-2,000,000 km radius</w:t>
      </w:r>
    </w:p>
    <w:p>
      <w:pPr>
        <w:pStyle w:val="Heading2"/>
      </w:pPr>
      <w:r>
        <w:t>Default Simulation</w:t>
      </w:r>
    </w:p>
    <w:p>
      <w:pPr>
        <w:pStyle w:val="CodeBlock"/>
      </w:pPr>
      <w:r>
        <w:t>python3 scripts/run_navigation_lab.py \</w:t>
      </w:r>
    </w:p>
    <w:p>
      <w:pPr>
        <w:pStyle w:val="CodeBlock"/>
      </w:pPr>
      <w:r>
        <w:t>--vectors output/ranked_pulsars.csv \</w:t>
      </w:r>
    </w:p>
    <w:p>
      <w:pPr>
        <w:pStyle w:val="CodeBlock"/>
      </w:pPr>
      <w:r>
        <w:t>--output-dir output \</w:t>
      </w:r>
    </w:p>
    <w:p>
      <w:pPr>
        <w:pStyle w:val="CodeBlock"/>
      </w:pPr>
      <w:r>
        <w:t>--trials 1000</w:t>
      </w:r>
    </w:p>
    <w:p>
      <w:r>
        <w:t>Default timing noise levels:</w:t>
      </w:r>
    </w:p>
    <w:p>
      <w:pPr>
        <w:pStyle w:val="CodeBlock"/>
      </w:pPr>
      <w:r>
        <w:t>10 ns, 50 ns, 100 ns, 500 ns, 1000 ns</w:t>
      </w:r>
    </w:p>
    <w:p>
      <w:r>
        <w:t>Default pulsar counts:</w:t>
      </w:r>
    </w:p>
    <w:p>
      <w:pPr>
        <w:pStyle w:val="CodeBlock"/>
      </w:pPr>
      <w:r>
        <w:t>4, 5, 6, 7, 8</w:t>
      </w:r>
    </w:p>
    <w:p>
      <w:pPr>
        <w:pStyle w:val="Heading2"/>
      </w:pPr>
      <w:r>
        <w:t>Outputs</w:t>
      </w:r>
    </w:p>
    <w:p>
      <w:pPr>
        <w:pStyle w:val="CodeBlock"/>
      </w:pPr>
      <w:r>
        <w:t>output/navigation_lab_results.csv</w:t>
      </w:r>
    </w:p>
    <w:p>
      <w:pPr>
        <w:pStyle w:val="CodeBlock"/>
      </w:pPr>
      <w:r>
        <w:t>output/navigation_lab_summary.csv</w:t>
      </w:r>
    </w:p>
    <w:p>
      <w:pPr>
        <w:pStyle w:val="CodeBlock"/>
      </w:pPr>
      <w:r>
        <w:t>output/navigation_lab_positions.csv</w:t>
      </w:r>
    </w:p>
    <w:p>
      <w:pPr>
        <w:pStyle w:val="CodeBlock"/>
      </w:pPr>
      <w:r>
        <w:t>output/position_error_vs_timing_noise.svg</w:t>
      </w:r>
    </w:p>
    <w:p>
      <w:pPr>
        <w:pStyle w:val="CodeBlock"/>
      </w:pPr>
      <w:r>
        <w:t>output/position_error_distribution.svg</w:t>
      </w:r>
    </w:p>
    <w:p>
      <w:pPr>
        <w:pStyle w:val="CodeBlock"/>
      </w:pPr>
      <w:r>
        <w:t>output/position_error_vs_pulsar_count.svg</w:t>
      </w:r>
    </w:p>
    <w:p>
      <w:pPr>
        <w:pStyle w:val="Heading2"/>
      </w:pPr>
      <w:r>
        <w:t>API</w:t>
      </w:r>
    </w:p>
    <w:p>
      <w:r>
        <w:t>The web application exposes a simulation endpoint:</w:t>
      </w:r>
    </w:p>
    <w:p>
      <w:pPr>
        <w:pStyle w:val="CodeBlock"/>
      </w:pPr>
      <w:r>
        <w:t>GET /api/navigation-lab?trials=1000&amp;pulsars=6&amp;noise=100&amp;region=earth_moon</w:t>
      </w:r>
    </w:p>
    <w:p>
      <w:r>
        <w:t>The endpoint returns JSON suitable for the Navigation Lab dashboard page.</w:t>
      </w:r>
    </w:p>
    <w:p>
      <w:r>
        <w:br w:type="page"/>
      </w:r>
    </w:p>
    <w:p>
      <w:pPr>
        <w:pStyle w:val="Heading1"/>
      </w:pPr>
      <w:r>
        <w:t>Appendix C. Source Directory Structure</w:t>
      </w:r>
    </w:p>
    <w:p>
      <w:pPr>
        <w:pStyle w:val="Heading1"/>
      </w:pPr>
      <w:r>
        <w:t>PulsarNav AI</w:t>
      </w:r>
    </w:p>
    <w:p>
      <w:r>
        <w:t>Autonomous Pulsar-Based Deep Space Navigation Framework</w:t>
      </w:r>
    </w:p>
    <w:p>
      <w:r>
        <w:t>PulsarNav AI is a research-grade software framework for exploring autonomous spacecraft navigation using millisecond pulsars and real pulsar timing data. The project combines a Python scientific pipeline with a modern Next.js mission-control dashboard for catalog creation, TOA parsing, pulsar ranking, spacecraft simulation, least-squares navigation, error analysis, pulsar selection optimization, and 3D visualization.</w:t>
      </w:r>
    </w:p>
    <w:p>
      <w:r>
        <w:t>The current implementation is designed for academic demonstrations, SAC/ISRO-style project presentations, and reproducible research prototypes using the NANOGrav 12.5-Year Narrowband Dataset.</w:t>
      </w:r>
    </w:p>
    <w:p>
      <w:pPr>
        <w:pStyle w:val="Heading2"/>
      </w:pPr>
      <w:r>
        <w:t>Features</w:t>
      </w:r>
    </w:p>
    <w:p>
      <w:pPr>
        <w:pStyle w:val="ListBullet"/>
        <w:spacing w:after="60"/>
      </w:pPr>
      <w:r>
        <w:t>Pulsar catalog builder from TEMPO/TEMPO2 `.par` files</w:t>
      </w:r>
    </w:p>
    <w:p>
      <w:pPr>
        <w:pStyle w:val="ListBullet"/>
        <w:spacing w:after="60"/>
      </w:pPr>
      <w:r>
        <w:t>TOA database parser from NANOGrav narrowband `.tim` files</w:t>
      </w:r>
    </w:p>
    <w:p>
      <w:pPr>
        <w:pStyle w:val="ListBullet"/>
        <w:spacing w:after="60"/>
      </w:pPr>
      <w:r>
        <w:t>RA/DEC and ecliptic-coordinate conversion to Cartesian unit vectors</w:t>
      </w:r>
    </w:p>
    <w:p>
      <w:pPr>
        <w:pStyle w:val="ListBullet"/>
        <w:spacing w:after="60"/>
      </w:pPr>
      <w:r>
        <w:t>Pulsar ranking engine using timing precision, observation duration, TOA count, spin stability, and sky distribution</w:t>
      </w:r>
    </w:p>
    <w:p>
      <w:pPr>
        <w:pStyle w:val="ListBullet"/>
        <w:spacing w:after="60"/>
      </w:pPr>
      <w:r>
        <w:t>Spacecraft position simulator for Earth orbit, Earth-Moon space, and deep-space regions</w:t>
      </w:r>
    </w:p>
    <w:p>
      <w:pPr>
        <w:pStyle w:val="ListBullet"/>
        <w:spacing w:after="60"/>
      </w:pPr>
      <w:r>
        <w:t>Pulse propagation delay model using `delay = r dot n / c`</w:t>
      </w:r>
    </w:p>
    <w:p>
      <w:pPr>
        <w:pStyle w:val="ListBullet"/>
        <w:spacing w:after="60"/>
      </w:pPr>
      <w:r>
        <w:t>Least-squares and weighted least-squares position estimation</w:t>
      </w:r>
    </w:p>
    <w:p>
      <w:pPr>
        <w:pStyle w:val="ListBullet"/>
        <w:spacing w:after="60"/>
      </w:pPr>
      <w:r>
        <w:t>Monte Carlo error analysis across timing noise levels and pulsar counts</w:t>
      </w:r>
    </w:p>
    <w:p>
      <w:pPr>
        <w:pStyle w:val="ListBullet"/>
        <w:spacing w:after="60"/>
      </w:pPr>
      <w:r>
        <w:t>Navigation Lab engine with 1000+ trial simulation runs, CSV exports, plots, and API access</w:t>
      </w:r>
    </w:p>
    <w:p>
      <w:pPr>
        <w:pStyle w:val="ListBullet"/>
        <w:spacing w:after="60"/>
      </w:pPr>
      <w:r>
        <w:t>Pulsar selection optimization using geometry dilution of precision</w:t>
      </w:r>
    </w:p>
    <w:p>
      <w:pPr>
        <w:pStyle w:val="ListBullet"/>
        <w:spacing w:after="60"/>
      </w:pPr>
      <w:r>
        <w:t>Research dashboard with dark aerospace mission-control UI</w:t>
      </w:r>
    </w:p>
    <w:p>
      <w:pPr>
        <w:pStyle w:val="ListBullet"/>
        <w:spacing w:after="60"/>
      </w:pPr>
      <w:r>
        <w:t>3D space visualization using Three.js and React Three Fiber</w:t>
      </w:r>
    </w:p>
    <w:p>
      <w:pPr>
        <w:pStyle w:val="ListBullet"/>
        <w:spacing w:after="60"/>
      </w:pPr>
      <w:r>
        <w:t>Charts using Recharts and Plotly</w:t>
      </w:r>
    </w:p>
    <w:p>
      <w:pPr>
        <w:pStyle w:val="ListBullet"/>
        <w:spacing w:after="60"/>
      </w:pPr>
      <w:r>
        <w:t>Lightweight sample CSV files for GitHub without committing the full dataset</w:t>
      </w:r>
    </w:p>
    <w:p>
      <w:pPr>
        <w:pStyle w:val="Heading2"/>
      </w:pPr>
      <w:r>
        <w:t>Architecture</w:t>
      </w:r>
    </w:p>
    <w:p>
      <w:pPr>
        <w:pStyle w:val="CodeBlock"/>
      </w:pPr>
      <w:r>
        <w:t>flowchart LR</w:t>
      </w:r>
    </w:p>
    <w:p>
      <w:pPr>
        <w:pStyle w:val="CodeBlock"/>
      </w:pPr>
      <w:r>
        <w:t>A[NANOGrav Narrowband Dataset] --&gt; B[PAR Parser]</w:t>
      </w:r>
    </w:p>
    <w:p>
      <w:pPr>
        <w:pStyle w:val="CodeBlock"/>
      </w:pPr>
      <w:r>
        <w:t>A --&gt; C[TIM Parser]</w:t>
      </w:r>
    </w:p>
    <w:p>
      <w:pPr>
        <w:pStyle w:val="CodeBlock"/>
      </w:pPr>
      <w:r>
        <w:t>B --&gt; D[Pulsar Catalog]</w:t>
      </w:r>
    </w:p>
    <w:p>
      <w:pPr>
        <w:pStyle w:val="CodeBlock"/>
      </w:pPr>
      <w:r>
        <w:t>B --&gt; E[Unit Vector Builder]</w:t>
      </w:r>
    </w:p>
    <w:p>
      <w:pPr>
        <w:pStyle w:val="CodeBlock"/>
      </w:pPr>
      <w:r>
        <w:t>C --&gt; F[TOA Database]</w:t>
      </w:r>
    </w:p>
    <w:p>
      <w:pPr>
        <w:pStyle w:val="CodeBlock"/>
      </w:pPr>
      <w:r>
        <w:t>F --&gt; G[TOA Statistics]</w:t>
      </w:r>
    </w:p>
    <w:p>
      <w:pPr>
        <w:pStyle w:val="CodeBlock"/>
      </w:pPr>
      <w:r>
        <w:t>D --&gt; H[Pulsar Ranking Engine]</w:t>
      </w:r>
    </w:p>
    <w:p>
      <w:pPr>
        <w:pStyle w:val="CodeBlock"/>
      </w:pPr>
      <w:r>
        <w:t>E --&gt; H</w:t>
      </w:r>
    </w:p>
    <w:p>
      <w:pPr>
        <w:pStyle w:val="CodeBlock"/>
      </w:pPr>
      <w:r>
        <w:t>G --&gt; H</w:t>
      </w:r>
    </w:p>
    <w:p>
      <w:pPr>
        <w:pStyle w:val="CodeBlock"/>
      </w:pPr>
      <w:r>
        <w:t>H --&gt; I[Pulsar Selection Optimization]</w:t>
      </w:r>
    </w:p>
    <w:p>
      <w:pPr>
        <w:pStyle w:val="CodeBlock"/>
      </w:pPr>
      <w:r>
        <w:t>H --&gt; J[Navigation Simulator]</w:t>
      </w:r>
    </w:p>
    <w:p>
      <w:pPr>
        <w:pStyle w:val="CodeBlock"/>
      </w:pPr>
      <w:r>
        <w:t>J --&gt; K[Least Squares Estimator]</w:t>
      </w:r>
    </w:p>
    <w:p>
      <w:pPr>
        <w:pStyle w:val="CodeBlock"/>
      </w:pPr>
      <w:r>
        <w:t>K --&gt; L[Error Analysis]</w:t>
      </w:r>
    </w:p>
    <w:p>
      <w:pPr>
        <w:pStyle w:val="CodeBlock"/>
      </w:pPr>
      <w:r>
        <w:t>D --&gt; M[Next.js Dashboard]</w:t>
      </w:r>
    </w:p>
    <w:p>
      <w:pPr>
        <w:pStyle w:val="CodeBlock"/>
      </w:pPr>
      <w:r>
        <w:t>F --&gt; M</w:t>
      </w:r>
    </w:p>
    <w:p>
      <w:pPr>
        <w:pStyle w:val="CodeBlock"/>
      </w:pPr>
      <w:r>
        <w:t>H --&gt; M</w:t>
      </w:r>
    </w:p>
    <w:p>
      <w:pPr>
        <w:pStyle w:val="CodeBlock"/>
      </w:pPr>
      <w:r>
        <w:t>L --&gt; M</w:t>
      </w:r>
    </w:p>
    <w:p>
      <w:pPr>
        <w:pStyle w:val="CodeBlock"/>
      </w:pPr>
      <w:r>
        <w:t>I --&gt; M</w:t>
      </w:r>
    </w:p>
    <w:p>
      <w:pPr>
        <w:pStyle w:val="Heading2"/>
      </w:pPr>
      <w:r>
        <w:t>Folder Structure</w:t>
      </w:r>
    </w:p>
    <w:p>
      <w:pPr>
        <w:pStyle w:val="CodeBlock"/>
      </w:pPr>
      <w:r>
        <w:t>.</w:t>
      </w:r>
    </w:p>
    <w:p>
      <w:pPr>
        <w:pStyle w:val="CodeBlock"/>
      </w:pPr>
      <w:r>
        <w:t>├── app/                         # Next.js App Router pages</w:t>
      </w:r>
    </w:p>
    <w:p>
      <w:pPr>
        <w:pStyle w:val="CodeBlock"/>
      </w:pPr>
      <w:r>
        <w:t>│   ├── dashboard/               # Mission-control dashboard</w:t>
      </w:r>
    </w:p>
    <w:p>
      <w:pPr>
        <w:pStyle w:val="CodeBlock"/>
      </w:pPr>
      <w:r>
        <w:t>│   ├── globals.css              # Tailwind/global styles</w:t>
      </w:r>
    </w:p>
    <w:p>
      <w:pPr>
        <w:pStyle w:val="CodeBlock"/>
      </w:pPr>
      <w:r>
        <w:t>│   ├── layout.tsx</w:t>
      </w:r>
    </w:p>
    <w:p>
      <w:pPr>
        <w:pStyle w:val="CodeBlock"/>
      </w:pPr>
      <w:r>
        <w:t>│   └── page.tsx                 # Landing page</w:t>
      </w:r>
    </w:p>
    <w:p>
      <w:pPr>
        <w:pStyle w:val="CodeBlock"/>
      </w:pPr>
      <w:r>
        <w:t>├── components/                  # Reusable React UI, charts, 3D scene</w:t>
      </w:r>
    </w:p>
    <w:p>
      <w:pPr>
        <w:pStyle w:val="CodeBlock"/>
      </w:pPr>
      <w:r>
        <w:t>├── docs/                        # Project documentation and checklists</w:t>
      </w:r>
    </w:p>
    <w:p>
      <w:pPr>
        <w:pStyle w:val="CodeBlock"/>
      </w:pPr>
      <w:r>
        <w:t>├── lib/                         # Frontend utilities and demo mission data</w:t>
      </w:r>
    </w:p>
    <w:p>
      <w:pPr>
        <w:pStyle w:val="CodeBlock"/>
      </w:pPr>
      <w:r>
        <w:t>├── pulsar_nav/                  # Python navigation framework</w:t>
      </w:r>
    </w:p>
    <w:p>
      <w:pPr>
        <w:pStyle w:val="CodeBlock"/>
      </w:pPr>
      <w:r>
        <w:t>│   ├── cli.py                   # Pipeline CLI</w:t>
      </w:r>
    </w:p>
    <w:p>
      <w:pPr>
        <w:pStyle w:val="CodeBlock"/>
      </w:pPr>
      <w:r>
        <w:t>│   ├── config.py</w:t>
      </w:r>
    </w:p>
    <w:p>
      <w:pPr>
        <w:pStyle w:val="CodeBlock"/>
      </w:pPr>
      <w:r>
        <w:t>│   ├── coordinates.py</w:t>
      </w:r>
    </w:p>
    <w:p>
      <w:pPr>
        <w:pStyle w:val="CodeBlock"/>
      </w:pPr>
      <w:r>
        <w:t>│   ├── parsing.py</w:t>
      </w:r>
    </w:p>
    <w:p>
      <w:pPr>
        <w:pStyle w:val="CodeBlock"/>
      </w:pPr>
      <w:r>
        <w:t>│   ├── ranking.py</w:t>
      </w:r>
    </w:p>
    <w:p>
      <w:pPr>
        <w:pStyle w:val="CodeBlock"/>
      </w:pPr>
      <w:r>
        <w:t>│   ├── simulation.py</w:t>
      </w:r>
    </w:p>
    <w:p>
      <w:pPr>
        <w:pStyle w:val="CodeBlock"/>
      </w:pPr>
      <w:r>
        <w:t>│   └── visualization.py</w:t>
      </w:r>
    </w:p>
    <w:p>
      <w:pPr>
        <w:pStyle w:val="CodeBlock"/>
      </w:pPr>
      <w:r>
        <w:t>├── sample_data/                 # Small sample CSVs safe for GitHub</w:t>
      </w:r>
    </w:p>
    <w:p>
      <w:pPr>
        <w:pStyle w:val="CodeBlock"/>
      </w:pPr>
      <w:r>
        <w:t>├── scripts/</w:t>
      </w:r>
    </w:p>
    <w:p>
      <w:pPr>
        <w:pStyle w:val="CodeBlock"/>
      </w:pPr>
      <w:r>
        <w:t>│   └── run_pipeline.py          # Python pipeline launcher</w:t>
      </w:r>
    </w:p>
    <w:p>
      <w:pPr>
        <w:pStyle w:val="CodeBlock"/>
      </w:pPr>
      <w:r>
        <w:t>├── .env.example</w:t>
      </w:r>
    </w:p>
    <w:p>
      <w:pPr>
        <w:pStyle w:val="CodeBlock"/>
      </w:pPr>
      <w:r>
        <w:t>├── .gitignore</w:t>
      </w:r>
    </w:p>
    <w:p>
      <w:pPr>
        <w:pStyle w:val="CodeBlock"/>
      </w:pPr>
      <w:r>
        <w:t>├── LICENSE</w:t>
      </w:r>
    </w:p>
    <w:p>
      <w:pPr>
        <w:pStyle w:val="CodeBlock"/>
      </w:pPr>
      <w:r>
        <w:t>├── package.json                 # Frontend dependencies and scripts</w:t>
      </w:r>
    </w:p>
    <w:p>
      <w:pPr>
        <w:pStyle w:val="CodeBlock"/>
      </w:pPr>
      <w:r>
        <w:t>├── requirements.txt             # Python dependencies</w:t>
      </w:r>
    </w:p>
    <w:p>
      <w:pPr>
        <w:pStyle w:val="CodeBlock"/>
      </w:pPr>
      <w:r>
        <w:t>├── tailwind.config.ts</w:t>
      </w:r>
    </w:p>
    <w:p>
      <w:pPr>
        <w:pStyle w:val="CodeBlock"/>
      </w:pPr>
      <w:r>
        <w:t>└── tsconfig.json</w:t>
      </w:r>
    </w:p>
    <w:p>
      <w:r>
        <w:t xml:space="preserve">Large local directories such as </w:t>
      </w:r>
      <w:r>
        <w:rPr>
          <w:rFonts w:ascii="Consolas" w:hAnsi="Consolas"/>
          <w:color w:val="1F4E79"/>
          <w:sz w:val="18"/>
        </w:rPr>
        <w:t>NANOGrav_12yv4/</w:t>
      </w:r>
      <w:r>
        <w:t xml:space="preserve">, </w:t>
      </w:r>
      <w:r>
        <w:rPr>
          <w:rFonts w:ascii="Consolas" w:hAnsi="Consolas"/>
          <w:color w:val="1F4E79"/>
          <w:sz w:val="18"/>
        </w:rPr>
        <w:t>dataset/</w:t>
      </w:r>
      <w:r>
        <w:t xml:space="preserve">, </w:t>
      </w:r>
      <w:r>
        <w:rPr>
          <w:rFonts w:ascii="Consolas" w:hAnsi="Consolas"/>
          <w:color w:val="1F4E79"/>
          <w:sz w:val="18"/>
        </w:rPr>
        <w:t>output/</w:t>
      </w:r>
      <w:r>
        <w:t xml:space="preserve">, </w:t>
      </w:r>
      <w:r>
        <w:rPr>
          <w:rFonts w:ascii="Consolas" w:hAnsi="Consolas"/>
          <w:color w:val="1F4E79"/>
          <w:sz w:val="18"/>
        </w:rPr>
        <w:t>.next/</w:t>
      </w:r>
      <w:r>
        <w:t xml:space="preserve">, and </w:t>
      </w:r>
      <w:r>
        <w:rPr>
          <w:rFonts w:ascii="Consolas" w:hAnsi="Consolas"/>
          <w:color w:val="1F4E79"/>
          <w:sz w:val="18"/>
        </w:rPr>
        <w:t>node_modules/</w:t>
      </w:r>
      <w:r>
        <w:t xml:space="preserve"> are intentionally excluded from Git.</w:t>
      </w:r>
    </w:p>
    <w:p>
      <w:r>
        <w:br w:type="page"/>
      </w:r>
    </w:p>
    <w:p>
      <w:pPr>
        <w:pStyle w:val="Heading1"/>
      </w:pPr>
      <w:r>
        <w:t>Appendix D. Python Module Inventory</w:t>
      </w:r>
    </w:p>
    <w:p>
      <w:r>
        <w:t xml:space="preserve">This appendix lists the primary public functions and classes discovered in the </w:t>
      </w:r>
      <w:r>
        <w:rPr>
          <w:rFonts w:ascii="Consolas" w:hAnsi="Consolas"/>
          <w:color w:val="1F4E79"/>
          <w:sz w:val="18"/>
        </w:rPr>
        <w:t>pulsar_nav</w:t>
      </w:r>
      <w:r>
        <w:t xml:space="preserve"> package. It is intended as a quick engineering reference for reviewers and future contributors.</w:t>
      </w:r>
    </w:p>
    <w:tbl>
      <w:tblPr>
        <w:tblW w:type="auto" w:w="0"/>
        <w:jc w:val="left"/>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216"/>
        <w:gridCol w:w="3216"/>
        <w:gridCol w:w="3216"/>
      </w:tblGrid>
      <w:tr>
        <w:trPr>
          <w:tblHeader w:val="true"/>
        </w:trPr>
        <w:tc>
          <w:tcPr>
            <w:tcW w:type="dxa" w:w="3216"/>
            <w:tcMar>
              <w:top w:w="100" w:type="dxa"/>
              <w:start w:w="120" w:type="dxa"/>
              <w:bottom w:w="100" w:type="dxa"/>
              <w:end w:w="120" w:type="dxa"/>
            </w:tcMar>
            <w:vAlign w:val="center"/>
            <w:shd w:fill="F2F4F7"/>
          </w:tcPr>
          <w:p>
            <w:pPr>
              <w:spacing w:after="0"/>
            </w:pPr>
            <w:r/>
            <w:r>
              <w:rPr>
                <w:rFonts w:ascii="Calibri" w:hAnsi="Calibri"/>
                <w:b/>
                <w:sz w:val="18"/>
              </w:rPr>
              <w:t>Module</w:t>
            </w:r>
          </w:p>
        </w:tc>
        <w:tc>
          <w:tcPr>
            <w:tcW w:type="dxa" w:w="3216"/>
            <w:tcMar>
              <w:top w:w="100" w:type="dxa"/>
              <w:start w:w="120" w:type="dxa"/>
              <w:bottom w:w="100" w:type="dxa"/>
              <w:end w:w="120" w:type="dxa"/>
            </w:tcMar>
            <w:vAlign w:val="center"/>
            <w:shd w:fill="F2F4F7"/>
          </w:tcPr>
          <w:p>
            <w:pPr>
              <w:spacing w:after="0"/>
            </w:pPr>
            <w:r/>
            <w:r>
              <w:rPr>
                <w:rFonts w:ascii="Calibri" w:hAnsi="Calibri"/>
                <w:b/>
                <w:sz w:val="18"/>
              </w:rPr>
              <w:t>Classes</w:t>
            </w:r>
          </w:p>
        </w:tc>
        <w:tc>
          <w:tcPr>
            <w:tcW w:type="dxa" w:w="3216"/>
            <w:tcMar>
              <w:top w:w="100" w:type="dxa"/>
              <w:start w:w="120" w:type="dxa"/>
              <w:bottom w:w="100" w:type="dxa"/>
              <w:end w:w="120" w:type="dxa"/>
            </w:tcMar>
            <w:vAlign w:val="center"/>
            <w:shd w:fill="F2F4F7"/>
          </w:tcPr>
          <w:p>
            <w:pPr>
              <w:spacing w:after="0"/>
            </w:pPr>
            <w:r/>
            <w:r>
              <w:rPr>
                <w:rFonts w:ascii="Calibri" w:hAnsi="Calibri"/>
                <w:b/>
                <w:sz w:val="18"/>
              </w:rPr>
              <w:t>Functions</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__init__.py</w:t>
            </w:r>
          </w:p>
        </w:tc>
        <w:tc>
          <w:tcPr>
            <w:tcW w:type="dxa" w:w="3216"/>
            <w:tcMar>
              <w:top w:w="100" w:type="dxa"/>
              <w:start w:w="120" w:type="dxa"/>
              <w:bottom w:w="100" w:type="dxa"/>
              <w:end w:w="120" w:type="dxa"/>
            </w:tcMar>
            <w:vAlign w:val="center"/>
          </w:tcPr>
          <w:p>
            <w:pPr>
              <w:spacing w:after="0"/>
            </w:pPr>
            <w:r/>
            <w:r>
              <w:rPr>
                <w:rFonts w:ascii="Calibri" w:hAnsi="Calibri"/>
                <w:b w:val="0"/>
                <w:sz w:val="18"/>
              </w:rPr>
              <w:t>-</w:t>
            </w:r>
          </w:p>
        </w:tc>
        <w:tc>
          <w:tcPr>
            <w:tcW w:type="dxa" w:w="3216"/>
            <w:tcMar>
              <w:top w:w="100" w:type="dxa"/>
              <w:start w:w="120" w:type="dxa"/>
              <w:bottom w:w="100" w:type="dxa"/>
              <w:end w:w="120" w:type="dxa"/>
            </w:tcMar>
            <w:vAlign w:val="center"/>
          </w:tcPr>
          <w:p>
            <w:pPr>
              <w:spacing w:after="0"/>
            </w:pPr>
            <w:r/>
            <w:r>
              <w:rPr>
                <w:rFonts w:ascii="Calibri" w:hAnsi="Calibri"/>
                <w:b w:val="0"/>
                <w:sz w:val="18"/>
              </w:rPr>
              <w:t>-</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cli.py</w:t>
            </w:r>
          </w:p>
        </w:tc>
        <w:tc>
          <w:tcPr>
            <w:tcW w:type="dxa" w:w="3216"/>
            <w:tcMar>
              <w:top w:w="100" w:type="dxa"/>
              <w:start w:w="120" w:type="dxa"/>
              <w:bottom w:w="100" w:type="dxa"/>
              <w:end w:w="120" w:type="dxa"/>
            </w:tcMar>
            <w:vAlign w:val="center"/>
          </w:tcPr>
          <w:p>
            <w:pPr>
              <w:spacing w:after="0"/>
            </w:pPr>
            <w:r/>
            <w:r>
              <w:rPr>
                <w:rFonts w:ascii="Calibri" w:hAnsi="Calibri"/>
                <w:b w:val="0"/>
                <w:sz w:val="18"/>
              </w:rPr>
              <w:t>-</w:t>
            </w:r>
          </w:p>
        </w:tc>
        <w:tc>
          <w:tcPr>
            <w:tcW w:type="dxa" w:w="3216"/>
            <w:tcMar>
              <w:top w:w="100" w:type="dxa"/>
              <w:start w:w="120" w:type="dxa"/>
              <w:bottom w:w="100" w:type="dxa"/>
              <w:end w:w="120" w:type="dxa"/>
            </w:tcMar>
            <w:vAlign w:val="center"/>
          </w:tcPr>
          <w:p>
            <w:pPr>
              <w:spacing w:after="0"/>
            </w:pPr>
            <w:r/>
            <w:r>
              <w:rPr>
                <w:rFonts w:ascii="Calibri" w:hAnsi="Calibri"/>
                <w:b w:val="0"/>
                <w:sz w:val="18"/>
              </w:rPr>
              <w:t>run_pipeline, write_report, build_parser, main</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config.py</w:t>
            </w:r>
          </w:p>
        </w:tc>
        <w:tc>
          <w:tcPr>
            <w:tcW w:type="dxa" w:w="3216"/>
            <w:tcMar>
              <w:top w:w="100" w:type="dxa"/>
              <w:start w:w="120" w:type="dxa"/>
              <w:bottom w:w="100" w:type="dxa"/>
              <w:end w:w="120" w:type="dxa"/>
            </w:tcMar>
            <w:vAlign w:val="center"/>
          </w:tcPr>
          <w:p>
            <w:pPr>
              <w:spacing w:after="0"/>
            </w:pPr>
            <w:r/>
            <w:r>
              <w:rPr>
                <w:rFonts w:ascii="Calibri" w:hAnsi="Calibri"/>
                <w:b w:val="0"/>
                <w:sz w:val="18"/>
              </w:rPr>
              <w:t>-</w:t>
            </w:r>
          </w:p>
        </w:tc>
        <w:tc>
          <w:tcPr>
            <w:tcW w:type="dxa" w:w="3216"/>
            <w:tcMar>
              <w:top w:w="100" w:type="dxa"/>
              <w:start w:w="120" w:type="dxa"/>
              <w:bottom w:w="100" w:type="dxa"/>
              <w:end w:w="120" w:type="dxa"/>
            </w:tcMar>
            <w:vAlign w:val="center"/>
          </w:tcPr>
          <w:p>
            <w:pPr>
              <w:spacing w:after="0"/>
            </w:pPr>
            <w:r/>
            <w:r>
              <w:rPr>
                <w:rFonts w:ascii="Calibri" w:hAnsi="Calibri"/>
                <w:b w:val="0"/>
                <w:sz w:val="18"/>
              </w:rPr>
              <w:t>find_dataset_root, output_dir</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coordinates.py</w:t>
            </w:r>
          </w:p>
        </w:tc>
        <w:tc>
          <w:tcPr>
            <w:tcW w:type="dxa" w:w="3216"/>
            <w:tcMar>
              <w:top w:w="100" w:type="dxa"/>
              <w:start w:w="120" w:type="dxa"/>
              <w:bottom w:w="100" w:type="dxa"/>
              <w:end w:w="120" w:type="dxa"/>
            </w:tcMar>
            <w:vAlign w:val="center"/>
          </w:tcPr>
          <w:p>
            <w:pPr>
              <w:spacing w:after="0"/>
            </w:pPr>
            <w:r/>
            <w:r>
              <w:rPr>
                <w:rFonts w:ascii="Calibri" w:hAnsi="Calibri"/>
                <w:b w:val="0"/>
                <w:sz w:val="18"/>
              </w:rPr>
              <w:t>SkyCoord</w:t>
            </w:r>
          </w:p>
        </w:tc>
        <w:tc>
          <w:tcPr>
            <w:tcW w:type="dxa" w:w="3216"/>
            <w:tcMar>
              <w:top w:w="100" w:type="dxa"/>
              <w:start w:w="120" w:type="dxa"/>
              <w:bottom w:w="100" w:type="dxa"/>
              <w:end w:w="120" w:type="dxa"/>
            </w:tcMar>
            <w:vAlign w:val="center"/>
          </w:tcPr>
          <w:p>
            <w:pPr>
              <w:spacing w:after="0"/>
            </w:pPr>
            <w:r/>
            <w:r>
              <w:rPr>
                <w:rFonts w:ascii="Calibri" w:hAnsi="Calibri"/>
                <w:b w:val="0"/>
                <w:sz w:val="18"/>
              </w:rPr>
              <w:t>parse_angle, ecliptic_to_equatorial, sky_to_unit_vector</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crlb.py</w:t>
            </w:r>
          </w:p>
        </w:tc>
        <w:tc>
          <w:tcPr>
            <w:tcW w:type="dxa" w:w="3216"/>
            <w:tcMar>
              <w:top w:w="100" w:type="dxa"/>
              <w:start w:w="120" w:type="dxa"/>
              <w:bottom w:w="100" w:type="dxa"/>
              <w:end w:w="120" w:type="dxa"/>
            </w:tcMar>
            <w:vAlign w:val="center"/>
          </w:tcPr>
          <w:p>
            <w:pPr>
              <w:spacing w:after="0"/>
            </w:pPr>
            <w:r/>
            <w:r>
              <w:rPr>
                <w:rFonts w:ascii="Calibri" w:hAnsi="Calibri"/>
                <w:b w:val="0"/>
                <w:sz w:val="18"/>
              </w:rPr>
              <w:t>-</w:t>
            </w:r>
          </w:p>
        </w:tc>
        <w:tc>
          <w:tcPr>
            <w:tcW w:type="dxa" w:w="3216"/>
            <w:tcMar>
              <w:top w:w="100" w:type="dxa"/>
              <w:start w:w="120" w:type="dxa"/>
              <w:bottom w:w="100" w:type="dxa"/>
              <w:end w:w="120" w:type="dxa"/>
            </w:tcMar>
            <w:vAlign w:val="center"/>
          </w:tcPr>
          <w:p>
            <w:pPr>
              <w:spacing w:after="0"/>
            </w:pPr>
            <w:r/>
            <w:r>
              <w:rPr>
                <w:rFonts w:ascii="Calibri" w:hAnsi="Calibri"/>
                <w:b w:val="0"/>
                <w:sz w:val="17"/>
              </w:rPr>
              <w:t>fisher_integral_Ip, fisher_matrix, crlb_phase, crlb_matrix, crlb_pulse_delay, crlb_distance_sigma, asymptotic_relative_efficiency, cc_nls_variance_phase, cc_nls_variance_delay</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delay_estimation.py</w:t>
            </w:r>
          </w:p>
        </w:tc>
        <w:tc>
          <w:tcPr>
            <w:tcW w:type="dxa" w:w="3216"/>
            <w:tcMar>
              <w:top w:w="100" w:type="dxa"/>
              <w:start w:w="120" w:type="dxa"/>
              <w:bottom w:w="100" w:type="dxa"/>
              <w:end w:w="120" w:type="dxa"/>
            </w:tcMar>
            <w:vAlign w:val="center"/>
          </w:tcPr>
          <w:p>
            <w:pPr>
              <w:spacing w:after="0"/>
            </w:pPr>
            <w:r/>
            <w:r>
              <w:rPr>
                <w:rFonts w:ascii="Calibri" w:hAnsi="Calibri"/>
                <w:b w:val="0"/>
                <w:sz w:val="17"/>
              </w:rPr>
              <w:t>PhaseEstimateResult, DelayEstimateResult, CrossCorrelationEstimator, NLSEstimator, MaximumLikelihoodEstimator</w:t>
            </w:r>
          </w:p>
        </w:tc>
        <w:tc>
          <w:tcPr>
            <w:tcW w:type="dxa" w:w="3216"/>
            <w:tcMar>
              <w:top w:w="100" w:type="dxa"/>
              <w:start w:w="120" w:type="dxa"/>
              <w:bottom w:w="100" w:type="dxa"/>
              <w:end w:w="120" w:type="dxa"/>
            </w:tcMar>
            <w:vAlign w:val="center"/>
          </w:tcPr>
          <w:p>
            <w:pPr>
              <w:spacing w:after="0"/>
            </w:pPr>
            <w:r/>
            <w:r>
              <w:rPr>
                <w:rFonts w:ascii="Calibri" w:hAnsi="Calibri"/>
                <w:b w:val="0"/>
                <w:sz w:val="18"/>
              </w:rPr>
              <w:t>estimate_pulse_delay, run_delay_estimation, monte_carlo_phase_rms</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epoch_folding.py</w:t>
            </w:r>
          </w:p>
        </w:tc>
        <w:tc>
          <w:tcPr>
            <w:tcW w:type="dxa" w:w="3216"/>
            <w:tcMar>
              <w:top w:w="100" w:type="dxa"/>
              <w:start w:w="120" w:type="dxa"/>
              <w:bottom w:w="100" w:type="dxa"/>
              <w:end w:w="120" w:type="dxa"/>
            </w:tcMar>
            <w:vAlign w:val="center"/>
          </w:tcPr>
          <w:p>
            <w:pPr>
              <w:spacing w:after="0"/>
            </w:pPr>
            <w:r/>
            <w:r>
              <w:rPr>
                <w:rFonts w:ascii="Calibri" w:hAnsi="Calibri"/>
                <w:b w:val="0"/>
                <w:sz w:val="18"/>
              </w:rPr>
              <w:t>-</w:t>
            </w:r>
          </w:p>
        </w:tc>
        <w:tc>
          <w:tcPr>
            <w:tcW w:type="dxa" w:w="3216"/>
            <w:tcMar>
              <w:top w:w="100" w:type="dxa"/>
              <w:start w:w="120" w:type="dxa"/>
              <w:bottom w:w="100" w:type="dxa"/>
              <w:end w:w="120" w:type="dxa"/>
            </w:tcMar>
            <w:vAlign w:val="center"/>
          </w:tcPr>
          <w:p>
            <w:pPr>
              <w:spacing w:after="0"/>
            </w:pPr>
            <w:r/>
            <w:r>
              <w:rPr>
                <w:rFonts w:ascii="Calibri" w:hAnsi="Calibri"/>
                <w:b w:val="0"/>
                <w:sz w:val="17"/>
              </w:rPr>
              <w:t>epoch_fold, epoch_folding_noise_variance, compute_empirical_noise_variance, frequency_shift_from_velocity_error, period_change_from_velocity_error, phase_change_from_velocity_error, velocity_error_tolerance, epoch_fold_with_velocity_error, noise_variance_with_velocity_error</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kalman_filter.py</w:t>
            </w:r>
          </w:p>
        </w:tc>
        <w:tc>
          <w:tcPr>
            <w:tcW w:type="dxa" w:w="3216"/>
            <w:tcMar>
              <w:top w:w="100" w:type="dxa"/>
              <w:start w:w="120" w:type="dxa"/>
              <w:bottom w:w="100" w:type="dxa"/>
              <w:end w:w="120" w:type="dxa"/>
            </w:tcMar>
            <w:vAlign w:val="center"/>
          </w:tcPr>
          <w:p>
            <w:pPr>
              <w:spacing w:after="0"/>
            </w:pPr>
            <w:r/>
            <w:r>
              <w:rPr>
                <w:rFonts w:ascii="Calibri" w:hAnsi="Calibri"/>
                <w:b w:val="0"/>
                <w:sz w:val="18"/>
              </w:rPr>
              <w:t>KalmanFilterConfig, FilterState, FilterHistory, PulsarNavigationKF</w:t>
            </w:r>
          </w:p>
        </w:tc>
        <w:tc>
          <w:tcPr>
            <w:tcW w:type="dxa" w:w="3216"/>
            <w:tcMar>
              <w:top w:w="100" w:type="dxa"/>
              <w:start w:w="120" w:type="dxa"/>
              <w:bottom w:w="100" w:type="dxa"/>
              <w:end w:w="120" w:type="dxa"/>
            </w:tcMar>
            <w:vAlign w:val="center"/>
          </w:tcPr>
          <w:p>
            <w:pPr>
              <w:spacing w:after="0"/>
            </w:pPr>
            <w:r/>
            <w:r>
              <w:rPr>
                <w:rFonts w:ascii="Calibri" w:hAnsi="Calibri"/>
                <w:b w:val="0"/>
                <w:sz w:val="18"/>
              </w:rPr>
              <w:t>simulate_navigation, monte_carlo_navigation</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navigation_engine.py</w:t>
            </w:r>
          </w:p>
        </w:tc>
        <w:tc>
          <w:tcPr>
            <w:tcW w:type="dxa" w:w="3216"/>
            <w:tcMar>
              <w:top w:w="100" w:type="dxa"/>
              <w:start w:w="120" w:type="dxa"/>
              <w:bottom w:w="100" w:type="dxa"/>
              <w:end w:w="120" w:type="dxa"/>
            </w:tcMar>
            <w:vAlign w:val="center"/>
          </w:tcPr>
          <w:p>
            <w:pPr>
              <w:spacing w:after="0"/>
            </w:pPr>
            <w:r/>
            <w:r>
              <w:rPr>
                <w:rFonts w:ascii="Calibri" w:hAnsi="Calibri"/>
                <w:b w:val="0"/>
                <w:sz w:val="18"/>
              </w:rPr>
              <w:t>NavigationSimulationConfig</w:t>
            </w:r>
          </w:p>
        </w:tc>
        <w:tc>
          <w:tcPr>
            <w:tcW w:type="dxa" w:w="3216"/>
            <w:tcMar>
              <w:top w:w="100" w:type="dxa"/>
              <w:start w:w="120" w:type="dxa"/>
              <w:bottom w:w="100" w:type="dxa"/>
              <w:end w:w="120" w:type="dxa"/>
            </w:tcMar>
            <w:vAlign w:val="center"/>
          </w:tcPr>
          <w:p>
            <w:pPr>
              <w:spacing w:after="0"/>
            </w:pPr>
            <w:r/>
            <w:r>
              <w:rPr>
                <w:rFonts w:ascii="Calibri" w:hAnsi="Calibri"/>
                <w:b w:val="0"/>
                <w:sz w:val="17"/>
              </w:rPr>
              <w:t>load_pulsar_vectors, generate_spacecraft_positions, expected_delays_s, add_timing_noise, estimate_position_least_squares, navigation_error_km, run_single_trial, run_monte_carlo, summarize_results, save_navigation_outputs, generate_navigation_plots, run_navigation_lab</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navigation_geometry.py</w:t>
            </w:r>
          </w:p>
        </w:tc>
        <w:tc>
          <w:tcPr>
            <w:tcW w:type="dxa" w:w="3216"/>
            <w:tcMar>
              <w:top w:w="100" w:type="dxa"/>
              <w:start w:w="120" w:type="dxa"/>
              <w:bottom w:w="100" w:type="dxa"/>
              <w:end w:w="120" w:type="dxa"/>
            </w:tcMar>
            <w:vAlign w:val="center"/>
          </w:tcPr>
          <w:p>
            <w:pPr>
              <w:spacing w:after="0"/>
            </w:pPr>
            <w:r/>
            <w:r>
              <w:rPr>
                <w:rFonts w:ascii="Calibri" w:hAnsi="Calibri"/>
                <w:b w:val="0"/>
                <w:sz w:val="18"/>
              </w:rPr>
              <w:t>-</w:t>
            </w:r>
          </w:p>
        </w:tc>
        <w:tc>
          <w:tcPr>
            <w:tcW w:type="dxa" w:w="3216"/>
            <w:tcMar>
              <w:top w:w="100" w:type="dxa"/>
              <w:start w:w="120" w:type="dxa"/>
              <w:bottom w:w="100" w:type="dxa"/>
              <w:end w:w="120" w:type="dxa"/>
            </w:tcMar>
            <w:vAlign w:val="center"/>
          </w:tcPr>
          <w:p>
            <w:pPr>
              <w:spacing w:after="0"/>
            </w:pPr>
            <w:r/>
            <w:r>
              <w:rPr>
                <w:rFonts w:ascii="Calibri" w:hAnsi="Calibri"/>
                <w:b w:val="0"/>
                <w:sz w:val="17"/>
              </w:rPr>
              <w:t>galactic_to_cartesian, direction_matrix_Gamma, system_matrix_F, state_transition_Phi, measurement_matrix_H, observability_matrix, check_observability, process_noise_Q, measurement_noise_R, geometric_dilution, position_dilution</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parsing.py</w:t>
            </w:r>
          </w:p>
        </w:tc>
        <w:tc>
          <w:tcPr>
            <w:tcW w:type="dxa" w:w="3216"/>
            <w:tcMar>
              <w:top w:w="100" w:type="dxa"/>
              <w:start w:w="120" w:type="dxa"/>
              <w:bottom w:w="100" w:type="dxa"/>
              <w:end w:w="120" w:type="dxa"/>
            </w:tcMar>
            <w:vAlign w:val="center"/>
          </w:tcPr>
          <w:p>
            <w:pPr>
              <w:spacing w:after="0"/>
            </w:pPr>
            <w:r/>
            <w:r>
              <w:rPr>
                <w:rFonts w:ascii="Calibri" w:hAnsi="Calibri"/>
                <w:b w:val="0"/>
                <w:sz w:val="18"/>
              </w:rPr>
              <w:t>-</w:t>
            </w:r>
          </w:p>
        </w:tc>
        <w:tc>
          <w:tcPr>
            <w:tcW w:type="dxa" w:w="3216"/>
            <w:tcMar>
              <w:top w:w="100" w:type="dxa"/>
              <w:start w:w="120" w:type="dxa"/>
              <w:bottom w:w="100" w:type="dxa"/>
              <w:end w:w="120" w:type="dxa"/>
            </w:tcMar>
            <w:vAlign w:val="center"/>
          </w:tcPr>
          <w:p>
            <w:pPr>
              <w:spacing w:after="0"/>
            </w:pPr>
            <w:r/>
            <w:r>
              <w:rPr>
                <w:rFonts w:ascii="Calibri" w:hAnsi="Calibri"/>
                <w:b w:val="0"/>
                <w:sz w:val="17"/>
              </w:rPr>
              <w:t>pulsar_name_from_path, parse_par_file, build_catalog, build_unit_vectors, parse_tim_file, build_toa_database, toa_statistics</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pulsar_catalog.py</w:t>
            </w:r>
          </w:p>
        </w:tc>
        <w:tc>
          <w:tcPr>
            <w:tcW w:type="dxa" w:w="3216"/>
            <w:tcMar>
              <w:top w:w="100" w:type="dxa"/>
              <w:start w:w="120" w:type="dxa"/>
              <w:bottom w:w="100" w:type="dxa"/>
              <w:end w:w="120" w:type="dxa"/>
            </w:tcMar>
            <w:vAlign w:val="center"/>
          </w:tcPr>
          <w:p>
            <w:pPr>
              <w:spacing w:after="0"/>
            </w:pPr>
            <w:r/>
            <w:r>
              <w:rPr>
                <w:rFonts w:ascii="Calibri" w:hAnsi="Calibri"/>
                <w:b w:val="0"/>
                <w:sz w:val="18"/>
              </w:rPr>
              <w:t>PulsarEntry</w:t>
            </w:r>
          </w:p>
        </w:tc>
        <w:tc>
          <w:tcPr>
            <w:tcW w:type="dxa" w:w="3216"/>
            <w:tcMar>
              <w:top w:w="100" w:type="dxa"/>
              <w:start w:w="120" w:type="dxa"/>
              <w:bottom w:w="100" w:type="dxa"/>
              <w:end w:w="120" w:type="dxa"/>
            </w:tcMar>
            <w:vAlign w:val="center"/>
          </w:tcPr>
          <w:p>
            <w:pPr>
              <w:spacing w:after="0"/>
            </w:pPr>
            <w:r/>
            <w:r>
              <w:rPr>
                <w:rFonts w:ascii="Calibri" w:hAnsi="Calibri"/>
                <w:b w:val="0"/>
                <w:sz w:val="18"/>
              </w:rPr>
              <w:t>get_pulsar, get_crab, direction_matrix, measurement_sigma_m</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pulse_delay_estimation.py</w:t>
            </w:r>
          </w:p>
        </w:tc>
        <w:tc>
          <w:tcPr>
            <w:tcW w:type="dxa" w:w="3216"/>
            <w:tcMar>
              <w:top w:w="100" w:type="dxa"/>
              <w:start w:w="120" w:type="dxa"/>
              <w:bottom w:w="100" w:type="dxa"/>
              <w:end w:w="120" w:type="dxa"/>
            </w:tcMar>
            <w:vAlign w:val="center"/>
          </w:tcPr>
          <w:p>
            <w:pPr>
              <w:spacing w:after="0"/>
            </w:pPr>
            <w:r/>
            <w:r>
              <w:rPr>
                <w:rFonts w:ascii="Calibri" w:hAnsi="Calibri"/>
                <w:b w:val="0"/>
                <w:sz w:val="18"/>
              </w:rPr>
              <w:t>PulseDelayEstimate</w:t>
            </w:r>
          </w:p>
        </w:tc>
        <w:tc>
          <w:tcPr>
            <w:tcW w:type="dxa" w:w="3216"/>
            <w:tcMar>
              <w:top w:w="100" w:type="dxa"/>
              <w:start w:w="120" w:type="dxa"/>
              <w:bottom w:w="100" w:type="dxa"/>
              <w:end w:w="120" w:type="dxa"/>
            </w:tcMar>
            <w:vAlign w:val="center"/>
          </w:tcPr>
          <w:p>
            <w:pPr>
              <w:spacing w:after="0"/>
            </w:pPr>
            <w:r/>
            <w:r>
              <w:rPr>
                <w:rFonts w:ascii="Calibri" w:hAnsi="Calibri"/>
                <w:b w:val="0"/>
                <w:sz w:val="17"/>
              </w:rPr>
              <w:t>estimate_delay_cross_correlation, estimate_delay_nonlinear_least_squares, estimate_delay_maximum_likelihood</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ranking.py</w:t>
            </w:r>
          </w:p>
        </w:tc>
        <w:tc>
          <w:tcPr>
            <w:tcW w:type="dxa" w:w="3216"/>
            <w:tcMar>
              <w:top w:w="100" w:type="dxa"/>
              <w:start w:w="120" w:type="dxa"/>
              <w:bottom w:w="100" w:type="dxa"/>
              <w:end w:w="120" w:type="dxa"/>
            </w:tcMar>
            <w:vAlign w:val="center"/>
          </w:tcPr>
          <w:p>
            <w:pPr>
              <w:spacing w:after="0"/>
            </w:pPr>
            <w:r/>
            <w:r>
              <w:rPr>
                <w:rFonts w:ascii="Calibri" w:hAnsi="Calibri"/>
                <w:b w:val="0"/>
                <w:sz w:val="18"/>
              </w:rPr>
              <w:t>-</w:t>
            </w:r>
          </w:p>
        </w:tc>
        <w:tc>
          <w:tcPr>
            <w:tcW w:type="dxa" w:w="3216"/>
            <w:tcMar>
              <w:top w:w="100" w:type="dxa"/>
              <w:start w:w="120" w:type="dxa"/>
              <w:bottom w:w="100" w:type="dxa"/>
              <w:end w:w="120" w:type="dxa"/>
            </w:tcMar>
            <w:vAlign w:val="center"/>
          </w:tcPr>
          <w:p>
            <w:pPr>
              <w:spacing w:after="0"/>
            </w:pPr>
            <w:r/>
            <w:r>
              <w:rPr>
                <w:rFonts w:ascii="Calibri" w:hAnsi="Calibri"/>
                <w:b w:val="0"/>
                <w:sz w:val="18"/>
              </w:rPr>
              <w:t>rank_pulsars, geometry_dop, select_best_geometry</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signal_model.py</w:t>
            </w:r>
          </w:p>
        </w:tc>
        <w:tc>
          <w:tcPr>
            <w:tcW w:type="dxa" w:w="3216"/>
            <w:tcMar>
              <w:top w:w="100" w:type="dxa"/>
              <w:start w:w="120" w:type="dxa"/>
              <w:bottom w:w="100" w:type="dxa"/>
              <w:end w:w="120" w:type="dxa"/>
            </w:tcMar>
            <w:vAlign w:val="center"/>
          </w:tcPr>
          <w:p>
            <w:pPr>
              <w:spacing w:after="0"/>
            </w:pPr>
            <w:r/>
            <w:r>
              <w:rPr>
                <w:rFonts w:ascii="Calibri" w:hAnsi="Calibri"/>
                <w:b w:val="0"/>
                <w:sz w:val="18"/>
              </w:rPr>
              <w:t>PulsarProfile, RateFunction</w:t>
            </w:r>
          </w:p>
        </w:tc>
        <w:tc>
          <w:tcPr>
            <w:tcW w:type="dxa" w:w="3216"/>
            <w:tcMar>
              <w:top w:w="100" w:type="dxa"/>
              <w:start w:w="120" w:type="dxa"/>
              <w:bottom w:w="100" w:type="dxa"/>
              <w:end w:w="120" w:type="dxa"/>
            </w:tcMar>
            <w:vAlign w:val="center"/>
          </w:tcPr>
          <w:p>
            <w:pPr>
              <w:spacing w:after="0"/>
            </w:pPr>
            <w:r/>
            <w:r>
              <w:rPr>
                <w:rFonts w:ascii="Calibri" w:hAnsi="Calibri"/>
                <w:b w:val="0"/>
                <w:sz w:val="18"/>
              </w:rPr>
              <w:t>generate_photon_toas, make_rate_function, make_crab_rate_function</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signal_processing.py</w:t>
            </w:r>
          </w:p>
        </w:tc>
        <w:tc>
          <w:tcPr>
            <w:tcW w:type="dxa" w:w="3216"/>
            <w:tcMar>
              <w:top w:w="100" w:type="dxa"/>
              <w:start w:w="120" w:type="dxa"/>
              <w:bottom w:w="100" w:type="dxa"/>
              <w:end w:w="120" w:type="dxa"/>
            </w:tcMar>
            <w:vAlign w:val="center"/>
          </w:tcPr>
          <w:p>
            <w:pPr>
              <w:spacing w:after="0"/>
            </w:pPr>
            <w:r/>
            <w:r>
              <w:rPr>
                <w:rFonts w:ascii="Calibri" w:hAnsi="Calibri"/>
                <w:b w:val="0"/>
                <w:sz w:val="18"/>
              </w:rPr>
              <w:t>PulsarProfile</w:t>
            </w:r>
          </w:p>
        </w:tc>
        <w:tc>
          <w:tcPr>
            <w:tcW w:type="dxa" w:w="3216"/>
            <w:tcMar>
              <w:top w:w="100" w:type="dxa"/>
              <w:start w:w="120" w:type="dxa"/>
              <w:bottom w:w="100" w:type="dxa"/>
              <w:end w:w="120" w:type="dxa"/>
            </w:tcMar>
            <w:vAlign w:val="center"/>
          </w:tcPr>
          <w:p>
            <w:pPr>
              <w:spacing w:after="0"/>
            </w:pPr>
            <w:r/>
            <w:r>
              <w:rPr>
                <w:rFonts w:ascii="Calibri" w:hAnsi="Calibri"/>
                <w:b w:val="0"/>
                <w:sz w:val="17"/>
              </w:rPr>
              <w:t>pulsar_rotation_phase, pulsar_intensity_at_time, generate_photon_toas_nhpp, epoch_fold_toas, epoch_fold_with_velocity_error, compute_time_to_arrival_model</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simulation.py</w:t>
            </w:r>
          </w:p>
        </w:tc>
        <w:tc>
          <w:tcPr>
            <w:tcW w:type="dxa" w:w="3216"/>
            <w:tcMar>
              <w:top w:w="100" w:type="dxa"/>
              <w:start w:w="120" w:type="dxa"/>
              <w:bottom w:w="100" w:type="dxa"/>
              <w:end w:w="120" w:type="dxa"/>
            </w:tcMar>
            <w:vAlign w:val="center"/>
          </w:tcPr>
          <w:p>
            <w:pPr>
              <w:spacing w:after="0"/>
            </w:pPr>
            <w:r/>
            <w:r>
              <w:rPr>
                <w:rFonts w:ascii="Calibri" w:hAnsi="Calibri"/>
                <w:b w:val="0"/>
                <w:sz w:val="18"/>
              </w:rPr>
              <w:t>-</w:t>
            </w:r>
          </w:p>
        </w:tc>
        <w:tc>
          <w:tcPr>
            <w:tcW w:type="dxa" w:w="3216"/>
            <w:tcMar>
              <w:top w:w="100" w:type="dxa"/>
              <w:start w:w="120" w:type="dxa"/>
              <w:bottom w:w="100" w:type="dxa"/>
              <w:end w:w="120" w:type="dxa"/>
            </w:tcMar>
            <w:vAlign w:val="center"/>
          </w:tcPr>
          <w:p>
            <w:pPr>
              <w:spacing w:after="0"/>
            </w:pPr>
            <w:r/>
            <w:r>
              <w:rPr>
                <w:rFonts w:ascii="Calibri" w:hAnsi="Calibri"/>
                <w:b w:val="0"/>
                <w:sz w:val="17"/>
              </w:rPr>
              <w:t>random_positions, simulate_toa_delays, estimate_position, navigation_trial, monte_carlo</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timing_model.py</w:t>
            </w:r>
          </w:p>
        </w:tc>
        <w:tc>
          <w:tcPr>
            <w:tcW w:type="dxa" w:w="3216"/>
            <w:tcMar>
              <w:top w:w="100" w:type="dxa"/>
              <w:start w:w="120" w:type="dxa"/>
              <w:bottom w:w="100" w:type="dxa"/>
              <w:end w:w="120" w:type="dxa"/>
            </w:tcMar>
            <w:vAlign w:val="center"/>
          </w:tcPr>
          <w:p>
            <w:pPr>
              <w:spacing w:after="0"/>
            </w:pPr>
            <w:r/>
            <w:r>
              <w:rPr>
                <w:rFonts w:ascii="Calibri" w:hAnsi="Calibri"/>
                <w:b w:val="0"/>
                <w:sz w:val="18"/>
              </w:rPr>
              <w:t>-</w:t>
            </w:r>
          </w:p>
        </w:tc>
        <w:tc>
          <w:tcPr>
            <w:tcW w:type="dxa" w:w="3216"/>
            <w:tcMar>
              <w:top w:w="100" w:type="dxa"/>
              <w:start w:w="120" w:type="dxa"/>
              <w:bottom w:w="100" w:type="dxa"/>
              <w:end w:w="120" w:type="dxa"/>
            </w:tcMar>
            <w:vAlign w:val="center"/>
          </w:tcPr>
          <w:p>
            <w:pPr>
              <w:spacing w:after="0"/>
            </w:pPr>
            <w:r/>
            <w:r>
              <w:rPr>
                <w:rFonts w:ascii="Calibri" w:hAnsi="Calibri"/>
                <w:b w:val="0"/>
                <w:sz w:val="17"/>
              </w:rPr>
              <w:t>earth_position_ssb_km, roemer_delay_ssb_s, dispersion_delay_s, compute_total_delay_s</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visualization.py</w:t>
            </w:r>
          </w:p>
        </w:tc>
        <w:tc>
          <w:tcPr>
            <w:tcW w:type="dxa" w:w="3216"/>
            <w:tcMar>
              <w:top w:w="100" w:type="dxa"/>
              <w:start w:w="120" w:type="dxa"/>
              <w:bottom w:w="100" w:type="dxa"/>
              <w:end w:w="120" w:type="dxa"/>
            </w:tcMar>
            <w:vAlign w:val="center"/>
          </w:tcPr>
          <w:p>
            <w:pPr>
              <w:spacing w:after="0"/>
            </w:pPr>
            <w:r/>
            <w:r>
              <w:rPr>
                <w:rFonts w:ascii="Calibri" w:hAnsi="Calibri"/>
                <w:b w:val="0"/>
                <w:sz w:val="18"/>
              </w:rPr>
              <w:t>-</w:t>
            </w:r>
          </w:p>
        </w:tc>
        <w:tc>
          <w:tcPr>
            <w:tcW w:type="dxa" w:w="3216"/>
            <w:tcMar>
              <w:top w:w="100" w:type="dxa"/>
              <w:start w:w="120" w:type="dxa"/>
              <w:bottom w:w="100" w:type="dxa"/>
              <w:end w:w="120" w:type="dxa"/>
            </w:tcMar>
            <w:vAlign w:val="center"/>
          </w:tcPr>
          <w:p>
            <w:pPr>
              <w:spacing w:after="0"/>
            </w:pPr>
            <w:r/>
            <w:r>
              <w:rPr>
                <w:rFonts w:ascii="Calibri" w:hAnsi="Calibri"/>
                <w:b w:val="0"/>
                <w:sz w:val="18"/>
              </w:rPr>
              <w:t>create_static_dashboard</w:t>
            </w:r>
          </w:p>
        </w:tc>
      </w:tr>
      <w:tr>
        <w:tc>
          <w:tcPr>
            <w:tcW w:type="dxa" w:w="3216"/>
            <w:tcMar>
              <w:top w:w="100" w:type="dxa"/>
              <w:start w:w="120" w:type="dxa"/>
              <w:bottom w:w="100" w:type="dxa"/>
              <w:end w:w="120" w:type="dxa"/>
            </w:tcMar>
            <w:vAlign w:val="center"/>
          </w:tcPr>
          <w:p>
            <w:pPr>
              <w:spacing w:after="0"/>
            </w:pPr>
            <w:r/>
            <w:r>
              <w:rPr>
                <w:rFonts w:ascii="Calibri" w:hAnsi="Calibri"/>
                <w:b w:val="0"/>
                <w:sz w:val="18"/>
              </w:rPr>
              <w:t>xray_nav.py</w:t>
            </w:r>
          </w:p>
        </w:tc>
        <w:tc>
          <w:tcPr>
            <w:tcW w:type="dxa" w:w="3216"/>
            <w:tcMar>
              <w:top w:w="100" w:type="dxa"/>
              <w:start w:w="120" w:type="dxa"/>
              <w:bottom w:w="100" w:type="dxa"/>
              <w:end w:w="120" w:type="dxa"/>
            </w:tcMar>
            <w:vAlign w:val="center"/>
          </w:tcPr>
          <w:p>
            <w:pPr>
              <w:spacing w:after="0"/>
            </w:pPr>
            <w:r/>
            <w:r>
              <w:rPr>
                <w:rFonts w:ascii="Calibri" w:hAnsi="Calibri"/>
                <w:b w:val="0"/>
                <w:sz w:val="17"/>
              </w:rPr>
              <w:t>XRayPulsarProfile, CrossCorrelationEstimator, NonlinearLeastSquaresEstimator, MaximumLikelihoodEstimator, PulsarNavigationEKF</w:t>
            </w:r>
          </w:p>
        </w:tc>
        <w:tc>
          <w:tcPr>
            <w:tcW w:type="dxa" w:w="3216"/>
            <w:tcMar>
              <w:top w:w="100" w:type="dxa"/>
              <w:start w:w="120" w:type="dxa"/>
              <w:bottom w:w="100" w:type="dxa"/>
              <w:end w:w="120" w:type="dxa"/>
            </w:tcMar>
            <w:vAlign w:val="center"/>
          </w:tcPr>
          <w:p>
            <w:pPr>
              <w:spacing w:after="0"/>
            </w:pPr>
            <w:r/>
            <w:r>
              <w:rPr>
                <w:rFonts w:ascii="Calibri" w:hAnsi="Calibri"/>
                <w:b w:val="0"/>
                <w:sz w:val="17"/>
              </w:rPr>
              <w:t>evaluate_gaussian_profile, get_default_profile, generate_photon_toas, epoch_folding, crlb_phase_error, crlb_pulse_delay_s</w:t>
            </w:r>
          </w:p>
        </w:tc>
      </w:tr>
    </w:tbl>
    <w:p>
      <w:pPr>
        <w:spacing w:after="40"/>
      </w:pPr>
    </w:p>
    <w:sectPr w:rsidR="00FC693F" w:rsidRPr="0006063C" w:rsidSect="00034616">
      <w:headerReference w:type="default" r:id="rId9"/>
      <w:footerReference w:type="default" r:id="rId10"/>
      <w:pgSz w:w="12240" w:h="15840"/>
      <w:pgMar w:top="1224" w:right="1296" w:bottom="1152" w:left="1296"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7"/>
      </w:rPr>
      <w:t>PulsarNav AI | 2026-07-01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7"/>
      </w:rPr>
      <w:t>PulsarNav AI Technical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